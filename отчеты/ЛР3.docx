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6DF826" w14:textId="77777777" w:rsidR="004551D5" w:rsidRPr="004551D5" w:rsidRDefault="004551D5" w:rsidP="004551D5">
      <w:pPr>
        <w:jc w:val="center"/>
        <w:rPr>
          <w:rFonts w:ascii="Times New Roman" w:hAnsi="Times New Roman" w:cs="Times New Roman"/>
          <w:sz w:val="28"/>
          <w:szCs w:val="28"/>
          <w:lang w:val="ru-RU"/>
        </w:rPr>
      </w:pPr>
      <w:r w:rsidRPr="004551D5">
        <w:rPr>
          <w:rFonts w:ascii="Times New Roman" w:hAnsi="Times New Roman" w:cs="Times New Roman"/>
          <w:sz w:val="28"/>
          <w:szCs w:val="28"/>
          <w:lang w:val="ru-RU"/>
        </w:rPr>
        <w:t>Министерство образования и науки РФ</w:t>
      </w:r>
    </w:p>
    <w:p w14:paraId="51D5B327" w14:textId="77777777" w:rsidR="004551D5" w:rsidRPr="004551D5" w:rsidRDefault="004551D5" w:rsidP="004551D5">
      <w:pPr>
        <w:jc w:val="center"/>
        <w:rPr>
          <w:rFonts w:ascii="Times New Roman" w:hAnsi="Times New Roman" w:cs="Times New Roman"/>
          <w:sz w:val="28"/>
          <w:szCs w:val="28"/>
          <w:lang w:val="ru-RU"/>
        </w:rPr>
      </w:pPr>
      <w:r w:rsidRPr="004551D5">
        <w:rPr>
          <w:rFonts w:ascii="Times New Roman" w:hAnsi="Times New Roman" w:cs="Times New Roman"/>
          <w:sz w:val="28"/>
          <w:szCs w:val="28"/>
          <w:lang w:val="ru-RU"/>
        </w:rPr>
        <w:t>Федеральное государственное бюджетное образовательное учреждение высшего образования</w:t>
      </w:r>
    </w:p>
    <w:p w14:paraId="0E46C7FF" w14:textId="77777777" w:rsidR="004551D5" w:rsidRPr="004551D5" w:rsidRDefault="004551D5" w:rsidP="004551D5">
      <w:pPr>
        <w:jc w:val="center"/>
        <w:rPr>
          <w:rFonts w:ascii="Times New Roman" w:hAnsi="Times New Roman" w:cs="Times New Roman"/>
          <w:sz w:val="28"/>
          <w:szCs w:val="28"/>
          <w:lang w:val="ru-RU"/>
        </w:rPr>
      </w:pPr>
      <w:r w:rsidRPr="004551D5">
        <w:rPr>
          <w:rFonts w:ascii="Times New Roman" w:hAnsi="Times New Roman" w:cs="Times New Roman"/>
          <w:sz w:val="28"/>
          <w:szCs w:val="28"/>
          <w:lang w:val="ru-RU"/>
        </w:rPr>
        <w:t>"Тверской государственный технический университет"</w:t>
      </w:r>
    </w:p>
    <w:p w14:paraId="4C733988" w14:textId="77777777" w:rsidR="004551D5" w:rsidRPr="004551D5" w:rsidRDefault="004551D5" w:rsidP="004551D5">
      <w:pPr>
        <w:jc w:val="center"/>
        <w:rPr>
          <w:rFonts w:ascii="Times New Roman" w:hAnsi="Times New Roman" w:cs="Times New Roman"/>
          <w:sz w:val="28"/>
          <w:szCs w:val="28"/>
          <w:lang w:val="ru-RU"/>
        </w:rPr>
      </w:pPr>
      <w:r w:rsidRPr="004551D5">
        <w:rPr>
          <w:rFonts w:ascii="Times New Roman" w:hAnsi="Times New Roman" w:cs="Times New Roman"/>
          <w:sz w:val="28"/>
          <w:szCs w:val="28"/>
          <w:lang w:val="ru-RU"/>
        </w:rPr>
        <w:t>(ФГБОУ ВО "</w:t>
      </w:r>
      <w:proofErr w:type="spellStart"/>
      <w:r w:rsidRPr="004551D5">
        <w:rPr>
          <w:rFonts w:ascii="Times New Roman" w:hAnsi="Times New Roman" w:cs="Times New Roman"/>
          <w:sz w:val="28"/>
          <w:szCs w:val="28"/>
          <w:lang w:val="ru-RU"/>
        </w:rPr>
        <w:t>ТвГТУ</w:t>
      </w:r>
      <w:proofErr w:type="spellEnd"/>
      <w:r w:rsidRPr="004551D5">
        <w:rPr>
          <w:rFonts w:ascii="Times New Roman" w:hAnsi="Times New Roman" w:cs="Times New Roman"/>
          <w:sz w:val="28"/>
          <w:szCs w:val="28"/>
          <w:lang w:val="ru-RU"/>
        </w:rPr>
        <w:t>")</w:t>
      </w:r>
    </w:p>
    <w:p w14:paraId="7B730393" w14:textId="77777777" w:rsidR="004551D5" w:rsidRPr="004551D5" w:rsidRDefault="004551D5" w:rsidP="004551D5">
      <w:pPr>
        <w:jc w:val="center"/>
        <w:rPr>
          <w:rFonts w:ascii="Times New Roman" w:hAnsi="Times New Roman" w:cs="Times New Roman"/>
          <w:sz w:val="28"/>
          <w:szCs w:val="28"/>
          <w:lang w:val="ru-RU"/>
        </w:rPr>
      </w:pPr>
      <w:r w:rsidRPr="004551D5">
        <w:rPr>
          <w:rFonts w:ascii="Times New Roman" w:hAnsi="Times New Roman" w:cs="Times New Roman"/>
          <w:sz w:val="28"/>
          <w:szCs w:val="28"/>
          <w:lang w:val="ru-RU"/>
        </w:rPr>
        <w:t>Кафедра "Программное обеспечение"</w:t>
      </w:r>
    </w:p>
    <w:p w14:paraId="065D1132" w14:textId="77777777" w:rsidR="004551D5" w:rsidRPr="004551D5" w:rsidRDefault="004551D5" w:rsidP="004551D5">
      <w:pPr>
        <w:jc w:val="center"/>
        <w:rPr>
          <w:rFonts w:ascii="Times New Roman" w:hAnsi="Times New Roman" w:cs="Times New Roman"/>
          <w:sz w:val="28"/>
          <w:szCs w:val="28"/>
          <w:lang w:val="ru-RU"/>
        </w:rPr>
      </w:pPr>
    </w:p>
    <w:p w14:paraId="3B696921" w14:textId="77777777" w:rsidR="004551D5" w:rsidRPr="004551D5" w:rsidRDefault="004551D5" w:rsidP="004551D5">
      <w:pPr>
        <w:jc w:val="center"/>
        <w:rPr>
          <w:rFonts w:ascii="Times New Roman" w:hAnsi="Times New Roman" w:cs="Times New Roman"/>
          <w:sz w:val="28"/>
          <w:szCs w:val="28"/>
          <w:lang w:val="ru-RU"/>
        </w:rPr>
      </w:pPr>
    </w:p>
    <w:p w14:paraId="55F2F925" w14:textId="77777777" w:rsidR="004551D5" w:rsidRPr="004551D5" w:rsidRDefault="004551D5" w:rsidP="004551D5">
      <w:pPr>
        <w:jc w:val="center"/>
        <w:rPr>
          <w:rFonts w:ascii="Times New Roman" w:hAnsi="Times New Roman" w:cs="Times New Roman"/>
          <w:sz w:val="28"/>
          <w:szCs w:val="28"/>
          <w:lang w:val="ru-RU"/>
        </w:rPr>
      </w:pPr>
    </w:p>
    <w:p w14:paraId="654CD855" w14:textId="77777777" w:rsidR="004551D5" w:rsidRPr="004551D5" w:rsidRDefault="004551D5" w:rsidP="004551D5">
      <w:pPr>
        <w:jc w:val="center"/>
        <w:rPr>
          <w:rFonts w:ascii="Times New Roman" w:hAnsi="Times New Roman" w:cs="Times New Roman"/>
          <w:sz w:val="28"/>
          <w:szCs w:val="28"/>
          <w:lang w:val="ru-RU"/>
        </w:rPr>
      </w:pPr>
      <w:r w:rsidRPr="004551D5">
        <w:rPr>
          <w:rFonts w:ascii="Times New Roman" w:hAnsi="Times New Roman" w:cs="Times New Roman"/>
          <w:sz w:val="28"/>
          <w:szCs w:val="28"/>
          <w:lang w:val="ru-RU"/>
        </w:rPr>
        <w:t>Дисциплина: "Теоретическая информатика"</w:t>
      </w:r>
    </w:p>
    <w:p w14:paraId="50141131" w14:textId="1FF97270" w:rsidR="004551D5" w:rsidRPr="00E76E46" w:rsidRDefault="004551D5" w:rsidP="004551D5">
      <w:pPr>
        <w:jc w:val="center"/>
        <w:rPr>
          <w:rFonts w:ascii="Times New Roman" w:hAnsi="Times New Roman" w:cs="Times New Roman"/>
          <w:sz w:val="28"/>
          <w:szCs w:val="28"/>
          <w:lang w:val="ru-RU"/>
        </w:rPr>
      </w:pPr>
      <w:r w:rsidRPr="004551D5">
        <w:rPr>
          <w:rFonts w:ascii="Times New Roman" w:hAnsi="Times New Roman" w:cs="Times New Roman"/>
          <w:sz w:val="28"/>
          <w:szCs w:val="28"/>
          <w:lang w:val="ru-RU"/>
        </w:rPr>
        <w:t>Отчёт по лабораторной работе №</w:t>
      </w:r>
      <w:r w:rsidR="00A757A7">
        <w:rPr>
          <w:rFonts w:ascii="Times New Roman" w:hAnsi="Times New Roman" w:cs="Times New Roman"/>
          <w:sz w:val="28"/>
          <w:szCs w:val="28"/>
          <w:lang w:val="ru-RU"/>
        </w:rPr>
        <w:t>3</w:t>
      </w:r>
    </w:p>
    <w:p w14:paraId="2CE45640" w14:textId="77777777" w:rsidR="004551D5" w:rsidRPr="004551D5" w:rsidRDefault="004551D5" w:rsidP="004551D5">
      <w:pPr>
        <w:jc w:val="center"/>
        <w:rPr>
          <w:rFonts w:ascii="Times New Roman" w:hAnsi="Times New Roman" w:cs="Times New Roman"/>
          <w:sz w:val="28"/>
          <w:szCs w:val="28"/>
          <w:lang w:val="ru-RU"/>
        </w:rPr>
      </w:pPr>
    </w:p>
    <w:p w14:paraId="4ECD99BC" w14:textId="77777777" w:rsidR="004551D5" w:rsidRPr="004551D5" w:rsidRDefault="004551D5" w:rsidP="004551D5">
      <w:pPr>
        <w:jc w:val="right"/>
        <w:rPr>
          <w:rFonts w:ascii="Times New Roman" w:hAnsi="Times New Roman" w:cs="Times New Roman"/>
          <w:sz w:val="28"/>
          <w:szCs w:val="28"/>
          <w:lang w:val="ru-RU"/>
        </w:rPr>
      </w:pPr>
      <w:r w:rsidRPr="004551D5">
        <w:rPr>
          <w:rFonts w:ascii="Times New Roman" w:hAnsi="Times New Roman" w:cs="Times New Roman"/>
          <w:sz w:val="28"/>
          <w:szCs w:val="28"/>
          <w:lang w:val="ru-RU"/>
        </w:rPr>
        <w:t>Выполнили:</w:t>
      </w:r>
    </w:p>
    <w:p w14:paraId="408F9BE3" w14:textId="77777777" w:rsidR="004551D5" w:rsidRDefault="004551D5" w:rsidP="004551D5">
      <w:pPr>
        <w:jc w:val="right"/>
        <w:rPr>
          <w:rFonts w:ascii="Times New Roman" w:hAnsi="Times New Roman" w:cs="Times New Roman"/>
          <w:sz w:val="28"/>
          <w:szCs w:val="28"/>
          <w:lang w:val="ru-RU"/>
        </w:rPr>
      </w:pPr>
      <w:r w:rsidRPr="00E76E46">
        <w:rPr>
          <w:rFonts w:ascii="Times New Roman" w:hAnsi="Times New Roman" w:cs="Times New Roman"/>
          <w:sz w:val="28"/>
          <w:szCs w:val="28"/>
          <w:lang w:val="ru-RU"/>
        </w:rPr>
        <w:t>студенты группы Б.ПИН.</w:t>
      </w:r>
      <w:r>
        <w:rPr>
          <w:rFonts w:ascii="Times New Roman" w:hAnsi="Times New Roman" w:cs="Times New Roman"/>
          <w:sz w:val="28"/>
          <w:szCs w:val="28"/>
          <w:lang w:val="ru-RU"/>
        </w:rPr>
        <w:t>ИИ</w:t>
      </w:r>
      <w:r w:rsidRPr="00E76E46">
        <w:rPr>
          <w:rFonts w:ascii="Times New Roman" w:hAnsi="Times New Roman" w:cs="Times New Roman"/>
          <w:sz w:val="28"/>
          <w:szCs w:val="28"/>
          <w:lang w:val="ru-RU"/>
        </w:rPr>
        <w:t xml:space="preserve"> 24.</w:t>
      </w:r>
      <w:r>
        <w:rPr>
          <w:rFonts w:ascii="Times New Roman" w:hAnsi="Times New Roman" w:cs="Times New Roman"/>
          <w:sz w:val="28"/>
          <w:szCs w:val="28"/>
          <w:lang w:val="ru-RU"/>
        </w:rPr>
        <w:t>1</w:t>
      </w:r>
      <w:r w:rsidRPr="00E76E46">
        <w:rPr>
          <w:rFonts w:ascii="Times New Roman" w:hAnsi="Times New Roman" w:cs="Times New Roman"/>
          <w:sz w:val="28"/>
          <w:szCs w:val="28"/>
          <w:lang w:val="ru-RU"/>
        </w:rPr>
        <w:t>6</w:t>
      </w:r>
    </w:p>
    <w:p w14:paraId="605C1E17" w14:textId="77777777" w:rsidR="004551D5" w:rsidRDefault="004551D5" w:rsidP="004551D5">
      <w:pPr>
        <w:jc w:val="right"/>
        <w:rPr>
          <w:rFonts w:ascii="Times New Roman" w:hAnsi="Times New Roman" w:cs="Times New Roman"/>
          <w:sz w:val="28"/>
          <w:szCs w:val="28"/>
          <w:lang w:val="ru-RU"/>
        </w:rPr>
      </w:pPr>
      <w:r>
        <w:rPr>
          <w:rFonts w:ascii="Times New Roman" w:hAnsi="Times New Roman" w:cs="Times New Roman"/>
          <w:sz w:val="28"/>
          <w:szCs w:val="28"/>
          <w:lang w:val="ru-RU"/>
        </w:rPr>
        <w:t>Хотулёв М.А</w:t>
      </w:r>
    </w:p>
    <w:p w14:paraId="48FB5543" w14:textId="77777777" w:rsidR="004551D5" w:rsidRDefault="004551D5" w:rsidP="004551D5">
      <w:pPr>
        <w:jc w:val="right"/>
        <w:rPr>
          <w:rFonts w:ascii="Times New Roman" w:hAnsi="Times New Roman" w:cs="Times New Roman"/>
          <w:sz w:val="28"/>
          <w:szCs w:val="28"/>
          <w:lang w:val="ru-RU"/>
        </w:rPr>
      </w:pPr>
      <w:r>
        <w:rPr>
          <w:rFonts w:ascii="Times New Roman" w:hAnsi="Times New Roman" w:cs="Times New Roman"/>
          <w:sz w:val="28"/>
          <w:szCs w:val="28"/>
          <w:lang w:val="ru-RU"/>
        </w:rPr>
        <w:t xml:space="preserve">Смирнов </w:t>
      </w:r>
      <w:proofErr w:type="gramStart"/>
      <w:r>
        <w:rPr>
          <w:rFonts w:ascii="Times New Roman" w:hAnsi="Times New Roman" w:cs="Times New Roman"/>
          <w:sz w:val="28"/>
          <w:szCs w:val="28"/>
          <w:lang w:val="ru-RU"/>
        </w:rPr>
        <w:t>И.Е</w:t>
      </w:r>
      <w:proofErr w:type="gramEnd"/>
    </w:p>
    <w:p w14:paraId="6D02BD4F" w14:textId="77777777" w:rsidR="004551D5" w:rsidRPr="00E76E46" w:rsidRDefault="004551D5" w:rsidP="004551D5">
      <w:pPr>
        <w:jc w:val="right"/>
        <w:rPr>
          <w:rFonts w:ascii="Times New Roman" w:hAnsi="Times New Roman" w:cs="Times New Roman"/>
          <w:sz w:val="28"/>
          <w:szCs w:val="28"/>
          <w:lang w:val="ru-RU"/>
        </w:rPr>
      </w:pPr>
      <w:proofErr w:type="spellStart"/>
      <w:r>
        <w:rPr>
          <w:rFonts w:ascii="Times New Roman" w:hAnsi="Times New Roman" w:cs="Times New Roman"/>
          <w:sz w:val="28"/>
          <w:szCs w:val="28"/>
          <w:lang w:val="ru-RU"/>
        </w:rPr>
        <w:t>Чистохвалов</w:t>
      </w:r>
      <w:proofErr w:type="spellEnd"/>
      <w:r>
        <w:rPr>
          <w:rFonts w:ascii="Times New Roman" w:hAnsi="Times New Roman" w:cs="Times New Roman"/>
          <w:sz w:val="28"/>
          <w:szCs w:val="28"/>
          <w:lang w:val="ru-RU"/>
        </w:rPr>
        <w:t xml:space="preserve"> А.К</w:t>
      </w:r>
    </w:p>
    <w:p w14:paraId="1D2574F7" w14:textId="77777777" w:rsidR="004551D5" w:rsidRPr="00E76E46" w:rsidRDefault="004551D5" w:rsidP="004551D5">
      <w:pPr>
        <w:jc w:val="right"/>
        <w:rPr>
          <w:rFonts w:ascii="Times New Roman" w:hAnsi="Times New Roman" w:cs="Times New Roman"/>
          <w:sz w:val="28"/>
          <w:szCs w:val="28"/>
          <w:lang w:val="ru-RU"/>
        </w:rPr>
      </w:pPr>
      <w:r w:rsidRPr="00E76E46">
        <w:rPr>
          <w:rFonts w:ascii="Times New Roman" w:hAnsi="Times New Roman" w:cs="Times New Roman"/>
          <w:sz w:val="28"/>
          <w:szCs w:val="28"/>
          <w:lang w:val="ru-RU"/>
        </w:rPr>
        <w:t>Проверила:</w:t>
      </w:r>
    </w:p>
    <w:p w14:paraId="4104E58C" w14:textId="77777777" w:rsidR="004551D5" w:rsidRPr="00E76E46" w:rsidRDefault="004551D5" w:rsidP="004551D5">
      <w:pPr>
        <w:jc w:val="right"/>
        <w:rPr>
          <w:rFonts w:ascii="Times New Roman" w:hAnsi="Times New Roman" w:cs="Times New Roman"/>
          <w:sz w:val="28"/>
          <w:szCs w:val="28"/>
          <w:lang w:val="ru-RU"/>
        </w:rPr>
      </w:pPr>
      <w:proofErr w:type="spellStart"/>
      <w:r w:rsidRPr="00E76E46">
        <w:rPr>
          <w:rFonts w:ascii="Times New Roman" w:hAnsi="Times New Roman" w:cs="Times New Roman"/>
          <w:sz w:val="28"/>
          <w:szCs w:val="28"/>
          <w:lang w:val="ru-RU"/>
        </w:rPr>
        <w:t>Лисничук</w:t>
      </w:r>
      <w:proofErr w:type="spellEnd"/>
      <w:r w:rsidRPr="00E76E46">
        <w:rPr>
          <w:rFonts w:ascii="Times New Roman" w:hAnsi="Times New Roman" w:cs="Times New Roman"/>
          <w:sz w:val="28"/>
          <w:szCs w:val="28"/>
          <w:lang w:val="ru-RU"/>
        </w:rPr>
        <w:t xml:space="preserve"> А</w:t>
      </w:r>
      <w:r>
        <w:rPr>
          <w:rFonts w:ascii="Times New Roman" w:hAnsi="Times New Roman" w:cs="Times New Roman"/>
          <w:sz w:val="28"/>
          <w:szCs w:val="28"/>
          <w:lang w:val="ru-RU"/>
        </w:rPr>
        <w:t>.</w:t>
      </w:r>
      <w:r w:rsidRPr="00E76E46">
        <w:rPr>
          <w:rFonts w:ascii="Times New Roman" w:hAnsi="Times New Roman" w:cs="Times New Roman"/>
          <w:sz w:val="28"/>
          <w:szCs w:val="28"/>
          <w:lang w:val="ru-RU"/>
        </w:rPr>
        <w:t>Б</w:t>
      </w:r>
      <w:r>
        <w:rPr>
          <w:rFonts w:ascii="Times New Roman" w:hAnsi="Times New Roman" w:cs="Times New Roman"/>
          <w:sz w:val="28"/>
          <w:szCs w:val="28"/>
          <w:lang w:val="ru-RU"/>
        </w:rPr>
        <w:t>.</w:t>
      </w:r>
    </w:p>
    <w:p w14:paraId="73E70013" w14:textId="77777777" w:rsidR="004551D5" w:rsidRPr="00E76E46" w:rsidRDefault="004551D5" w:rsidP="004551D5">
      <w:pPr>
        <w:jc w:val="center"/>
        <w:rPr>
          <w:rFonts w:ascii="Times New Roman" w:hAnsi="Times New Roman" w:cs="Times New Roman"/>
          <w:sz w:val="28"/>
          <w:szCs w:val="28"/>
          <w:lang w:val="ru-RU"/>
        </w:rPr>
      </w:pPr>
    </w:p>
    <w:p w14:paraId="7FFADF65" w14:textId="77777777" w:rsidR="004551D5" w:rsidRPr="00E76E46" w:rsidRDefault="004551D5" w:rsidP="004551D5">
      <w:pPr>
        <w:jc w:val="center"/>
        <w:rPr>
          <w:rFonts w:ascii="Times New Roman" w:hAnsi="Times New Roman" w:cs="Times New Roman"/>
          <w:sz w:val="28"/>
          <w:szCs w:val="28"/>
          <w:lang w:val="ru-RU"/>
        </w:rPr>
      </w:pPr>
    </w:p>
    <w:p w14:paraId="565927B1" w14:textId="77777777" w:rsidR="004551D5" w:rsidRPr="00E76E46" w:rsidRDefault="004551D5" w:rsidP="004551D5">
      <w:pPr>
        <w:jc w:val="center"/>
        <w:rPr>
          <w:rFonts w:ascii="Times New Roman" w:hAnsi="Times New Roman" w:cs="Times New Roman"/>
          <w:sz w:val="28"/>
          <w:szCs w:val="28"/>
          <w:lang w:val="ru-RU"/>
        </w:rPr>
      </w:pPr>
    </w:p>
    <w:sdt>
      <w:sdtPr>
        <w:rPr>
          <w:rFonts w:ascii="Times New Roman" w:eastAsiaTheme="minorEastAsia" w:hAnsi="Times New Roman" w:cs="Times New Roman"/>
          <w:b w:val="0"/>
          <w:bCs w:val="0"/>
          <w:color w:val="000000" w:themeColor="text1"/>
          <w:sz w:val="22"/>
          <w:szCs w:val="22"/>
          <w:lang w:val="ru-RU"/>
        </w:rPr>
        <w:id w:val="-1877687987"/>
        <w:docPartObj>
          <w:docPartGallery w:val="Table of Contents"/>
          <w:docPartUnique/>
        </w:docPartObj>
      </w:sdtPr>
      <w:sdtEndPr>
        <w:rPr>
          <w:lang w:val="en-US"/>
        </w:rPr>
      </w:sdtEndPr>
      <w:sdtContent>
        <w:p w14:paraId="3E74EFC4" w14:textId="7FA80EDF" w:rsidR="004551D5" w:rsidRPr="004551D5" w:rsidRDefault="004551D5" w:rsidP="00290131">
          <w:pPr>
            <w:pStyle w:val="aff"/>
            <w:spacing w:line="360" w:lineRule="auto"/>
            <w:ind w:firstLine="709"/>
            <w:jc w:val="center"/>
            <w:rPr>
              <w:rFonts w:ascii="Times New Roman" w:hAnsi="Times New Roman" w:cs="Times New Roman"/>
              <w:b w:val="0"/>
              <w:bCs w:val="0"/>
              <w:color w:val="000000" w:themeColor="text1"/>
            </w:rPr>
          </w:pPr>
          <w:r w:rsidRPr="004551D5">
            <w:rPr>
              <w:rFonts w:ascii="Times New Roman" w:hAnsi="Times New Roman" w:cs="Times New Roman"/>
              <w:b w:val="0"/>
              <w:bCs w:val="0"/>
              <w:color w:val="000000" w:themeColor="text1"/>
              <w:lang w:val="ru-RU"/>
            </w:rPr>
            <w:t>Содержание</w:t>
          </w:r>
        </w:p>
        <w:p w14:paraId="40D69B99" w14:textId="0D9952EA" w:rsidR="004551D5" w:rsidRPr="004551D5" w:rsidRDefault="004551D5" w:rsidP="004551D5">
          <w:pPr>
            <w:pStyle w:val="14"/>
            <w:tabs>
              <w:tab w:val="right" w:leader="dot" w:pos="8630"/>
            </w:tabs>
            <w:spacing w:line="360" w:lineRule="auto"/>
            <w:ind w:firstLine="709"/>
            <w:jc w:val="both"/>
            <w:rPr>
              <w:rFonts w:ascii="Times New Roman" w:hAnsi="Times New Roman" w:cs="Times New Roman"/>
              <w:noProof/>
              <w:color w:val="000000" w:themeColor="text1"/>
              <w:sz w:val="28"/>
              <w:szCs w:val="28"/>
            </w:rPr>
          </w:pPr>
          <w:r w:rsidRPr="004551D5">
            <w:rPr>
              <w:rFonts w:ascii="Times New Roman" w:hAnsi="Times New Roman" w:cs="Times New Roman"/>
              <w:color w:val="000000" w:themeColor="text1"/>
              <w:sz w:val="28"/>
              <w:szCs w:val="28"/>
            </w:rPr>
            <w:fldChar w:fldCharType="begin"/>
          </w:r>
          <w:r w:rsidRPr="004551D5">
            <w:rPr>
              <w:rFonts w:ascii="Times New Roman" w:hAnsi="Times New Roman" w:cs="Times New Roman"/>
              <w:color w:val="000000" w:themeColor="text1"/>
              <w:sz w:val="28"/>
              <w:szCs w:val="28"/>
            </w:rPr>
            <w:instrText xml:space="preserve"> TOC \o "1-3" \h \z \u </w:instrText>
          </w:r>
          <w:r w:rsidRPr="004551D5">
            <w:rPr>
              <w:rFonts w:ascii="Times New Roman" w:hAnsi="Times New Roman" w:cs="Times New Roman"/>
              <w:color w:val="000000" w:themeColor="text1"/>
              <w:sz w:val="28"/>
              <w:szCs w:val="28"/>
            </w:rPr>
            <w:fldChar w:fldCharType="separate"/>
          </w:r>
          <w:hyperlink w:anchor="_Toc214574323" w:history="1">
            <w:r w:rsidRPr="004551D5">
              <w:rPr>
                <w:rStyle w:val="aff8"/>
                <w:rFonts w:ascii="Times New Roman" w:hAnsi="Times New Roman" w:cs="Times New Roman"/>
                <w:noProof/>
                <w:color w:val="000000" w:themeColor="text1"/>
                <w:sz w:val="28"/>
                <w:szCs w:val="28"/>
                <w:lang w:val="ru-RU"/>
              </w:rPr>
              <w:t>1. Введение</w:t>
            </w:r>
            <w:r w:rsidRPr="004551D5">
              <w:rPr>
                <w:rFonts w:ascii="Times New Roman" w:hAnsi="Times New Roman" w:cs="Times New Roman"/>
                <w:noProof/>
                <w:webHidden/>
                <w:color w:val="000000" w:themeColor="text1"/>
                <w:sz w:val="28"/>
                <w:szCs w:val="28"/>
              </w:rPr>
              <w:tab/>
            </w:r>
            <w:r w:rsidRPr="004551D5">
              <w:rPr>
                <w:rFonts w:ascii="Times New Roman" w:hAnsi="Times New Roman" w:cs="Times New Roman"/>
                <w:noProof/>
                <w:webHidden/>
                <w:color w:val="000000" w:themeColor="text1"/>
                <w:sz w:val="28"/>
                <w:szCs w:val="28"/>
              </w:rPr>
              <w:fldChar w:fldCharType="begin"/>
            </w:r>
            <w:r w:rsidRPr="004551D5">
              <w:rPr>
                <w:rFonts w:ascii="Times New Roman" w:hAnsi="Times New Roman" w:cs="Times New Roman"/>
                <w:noProof/>
                <w:webHidden/>
                <w:color w:val="000000" w:themeColor="text1"/>
                <w:sz w:val="28"/>
                <w:szCs w:val="28"/>
              </w:rPr>
              <w:instrText xml:space="preserve"> PAGEREF _Toc214574323 \h </w:instrText>
            </w:r>
            <w:r w:rsidRPr="004551D5">
              <w:rPr>
                <w:rFonts w:ascii="Times New Roman" w:hAnsi="Times New Roman" w:cs="Times New Roman"/>
                <w:noProof/>
                <w:webHidden/>
                <w:color w:val="000000" w:themeColor="text1"/>
                <w:sz w:val="28"/>
                <w:szCs w:val="28"/>
              </w:rPr>
            </w:r>
            <w:r w:rsidRPr="004551D5">
              <w:rPr>
                <w:rFonts w:ascii="Times New Roman" w:hAnsi="Times New Roman" w:cs="Times New Roman"/>
                <w:noProof/>
                <w:webHidden/>
                <w:color w:val="000000" w:themeColor="text1"/>
                <w:sz w:val="28"/>
                <w:szCs w:val="28"/>
              </w:rPr>
              <w:fldChar w:fldCharType="separate"/>
            </w:r>
            <w:r w:rsidR="00A757A7">
              <w:rPr>
                <w:rFonts w:ascii="Times New Roman" w:hAnsi="Times New Roman" w:cs="Times New Roman"/>
                <w:noProof/>
                <w:webHidden/>
                <w:color w:val="000000" w:themeColor="text1"/>
                <w:sz w:val="28"/>
                <w:szCs w:val="28"/>
              </w:rPr>
              <w:t>3</w:t>
            </w:r>
            <w:r w:rsidRPr="004551D5">
              <w:rPr>
                <w:rFonts w:ascii="Times New Roman" w:hAnsi="Times New Roman" w:cs="Times New Roman"/>
                <w:noProof/>
                <w:webHidden/>
                <w:color w:val="000000" w:themeColor="text1"/>
                <w:sz w:val="28"/>
                <w:szCs w:val="28"/>
              </w:rPr>
              <w:fldChar w:fldCharType="end"/>
            </w:r>
          </w:hyperlink>
        </w:p>
        <w:p w14:paraId="041C0D0F" w14:textId="21FB2003" w:rsidR="004551D5" w:rsidRPr="004551D5" w:rsidRDefault="00B914B8" w:rsidP="004551D5">
          <w:pPr>
            <w:pStyle w:val="2c"/>
            <w:tabs>
              <w:tab w:val="right" w:leader="dot" w:pos="8630"/>
            </w:tabs>
            <w:spacing w:line="360" w:lineRule="auto"/>
            <w:ind w:firstLine="709"/>
            <w:jc w:val="both"/>
            <w:rPr>
              <w:rFonts w:ascii="Times New Roman" w:hAnsi="Times New Roman" w:cs="Times New Roman"/>
              <w:noProof/>
              <w:color w:val="000000" w:themeColor="text1"/>
              <w:sz w:val="28"/>
              <w:szCs w:val="28"/>
            </w:rPr>
          </w:pPr>
          <w:hyperlink w:anchor="_Toc214574324" w:history="1">
            <w:r w:rsidR="004551D5" w:rsidRPr="004551D5">
              <w:rPr>
                <w:rStyle w:val="aff8"/>
                <w:rFonts w:ascii="Times New Roman" w:hAnsi="Times New Roman" w:cs="Times New Roman"/>
                <w:noProof/>
                <w:color w:val="000000" w:themeColor="text1"/>
                <w:sz w:val="28"/>
                <w:szCs w:val="28"/>
                <w:lang w:val="ru-RU"/>
              </w:rPr>
              <w:t>1.1 Цель работы</w:t>
            </w:r>
            <w:r w:rsidR="004551D5" w:rsidRPr="004551D5">
              <w:rPr>
                <w:rFonts w:ascii="Times New Roman" w:hAnsi="Times New Roman" w:cs="Times New Roman"/>
                <w:noProof/>
                <w:webHidden/>
                <w:color w:val="000000" w:themeColor="text1"/>
                <w:sz w:val="28"/>
                <w:szCs w:val="28"/>
              </w:rPr>
              <w:tab/>
            </w:r>
            <w:r w:rsidR="004551D5" w:rsidRPr="004551D5">
              <w:rPr>
                <w:rFonts w:ascii="Times New Roman" w:hAnsi="Times New Roman" w:cs="Times New Roman"/>
                <w:noProof/>
                <w:webHidden/>
                <w:color w:val="000000" w:themeColor="text1"/>
                <w:sz w:val="28"/>
                <w:szCs w:val="28"/>
              </w:rPr>
              <w:fldChar w:fldCharType="begin"/>
            </w:r>
            <w:r w:rsidR="004551D5" w:rsidRPr="004551D5">
              <w:rPr>
                <w:rFonts w:ascii="Times New Roman" w:hAnsi="Times New Roman" w:cs="Times New Roman"/>
                <w:noProof/>
                <w:webHidden/>
                <w:color w:val="000000" w:themeColor="text1"/>
                <w:sz w:val="28"/>
                <w:szCs w:val="28"/>
              </w:rPr>
              <w:instrText xml:space="preserve"> PAGEREF _Toc214574324 \h </w:instrText>
            </w:r>
            <w:r w:rsidR="004551D5" w:rsidRPr="004551D5">
              <w:rPr>
                <w:rFonts w:ascii="Times New Roman" w:hAnsi="Times New Roman" w:cs="Times New Roman"/>
                <w:noProof/>
                <w:webHidden/>
                <w:color w:val="000000" w:themeColor="text1"/>
                <w:sz w:val="28"/>
                <w:szCs w:val="28"/>
              </w:rPr>
            </w:r>
            <w:r w:rsidR="004551D5" w:rsidRPr="004551D5">
              <w:rPr>
                <w:rFonts w:ascii="Times New Roman" w:hAnsi="Times New Roman" w:cs="Times New Roman"/>
                <w:noProof/>
                <w:webHidden/>
                <w:color w:val="000000" w:themeColor="text1"/>
                <w:sz w:val="28"/>
                <w:szCs w:val="28"/>
              </w:rPr>
              <w:fldChar w:fldCharType="separate"/>
            </w:r>
            <w:r w:rsidR="00A757A7">
              <w:rPr>
                <w:rFonts w:ascii="Times New Roman" w:hAnsi="Times New Roman" w:cs="Times New Roman"/>
                <w:noProof/>
                <w:webHidden/>
                <w:color w:val="000000" w:themeColor="text1"/>
                <w:sz w:val="28"/>
                <w:szCs w:val="28"/>
              </w:rPr>
              <w:t>3</w:t>
            </w:r>
            <w:r w:rsidR="004551D5" w:rsidRPr="004551D5">
              <w:rPr>
                <w:rFonts w:ascii="Times New Roman" w:hAnsi="Times New Roman" w:cs="Times New Roman"/>
                <w:noProof/>
                <w:webHidden/>
                <w:color w:val="000000" w:themeColor="text1"/>
                <w:sz w:val="28"/>
                <w:szCs w:val="28"/>
              </w:rPr>
              <w:fldChar w:fldCharType="end"/>
            </w:r>
          </w:hyperlink>
        </w:p>
        <w:p w14:paraId="432DAF12" w14:textId="58287109" w:rsidR="004551D5" w:rsidRPr="004551D5" w:rsidRDefault="00B914B8" w:rsidP="004551D5">
          <w:pPr>
            <w:pStyle w:val="2c"/>
            <w:tabs>
              <w:tab w:val="right" w:leader="dot" w:pos="8630"/>
            </w:tabs>
            <w:spacing w:line="360" w:lineRule="auto"/>
            <w:ind w:firstLine="709"/>
            <w:jc w:val="both"/>
            <w:rPr>
              <w:rFonts w:ascii="Times New Roman" w:hAnsi="Times New Roman" w:cs="Times New Roman"/>
              <w:noProof/>
              <w:color w:val="000000" w:themeColor="text1"/>
              <w:sz w:val="28"/>
              <w:szCs w:val="28"/>
            </w:rPr>
          </w:pPr>
          <w:hyperlink w:anchor="_Toc214574325" w:history="1">
            <w:r w:rsidR="004551D5" w:rsidRPr="004551D5">
              <w:rPr>
                <w:rStyle w:val="aff8"/>
                <w:rFonts w:ascii="Times New Roman" w:hAnsi="Times New Roman" w:cs="Times New Roman"/>
                <w:noProof/>
                <w:color w:val="000000" w:themeColor="text1"/>
                <w:sz w:val="28"/>
                <w:szCs w:val="28"/>
                <w:lang w:val="ru-RU"/>
              </w:rPr>
              <w:t>1.2 Постановка задачи</w:t>
            </w:r>
            <w:r w:rsidR="004551D5" w:rsidRPr="004551D5">
              <w:rPr>
                <w:rFonts w:ascii="Times New Roman" w:hAnsi="Times New Roman" w:cs="Times New Roman"/>
                <w:noProof/>
                <w:webHidden/>
                <w:color w:val="000000" w:themeColor="text1"/>
                <w:sz w:val="28"/>
                <w:szCs w:val="28"/>
              </w:rPr>
              <w:tab/>
            </w:r>
            <w:r w:rsidR="004551D5" w:rsidRPr="004551D5">
              <w:rPr>
                <w:rFonts w:ascii="Times New Roman" w:hAnsi="Times New Roman" w:cs="Times New Roman"/>
                <w:noProof/>
                <w:webHidden/>
                <w:color w:val="000000" w:themeColor="text1"/>
                <w:sz w:val="28"/>
                <w:szCs w:val="28"/>
              </w:rPr>
              <w:fldChar w:fldCharType="begin"/>
            </w:r>
            <w:r w:rsidR="004551D5" w:rsidRPr="004551D5">
              <w:rPr>
                <w:rFonts w:ascii="Times New Roman" w:hAnsi="Times New Roman" w:cs="Times New Roman"/>
                <w:noProof/>
                <w:webHidden/>
                <w:color w:val="000000" w:themeColor="text1"/>
                <w:sz w:val="28"/>
                <w:szCs w:val="28"/>
              </w:rPr>
              <w:instrText xml:space="preserve"> PAGEREF _Toc214574325 \h </w:instrText>
            </w:r>
            <w:r w:rsidR="004551D5" w:rsidRPr="004551D5">
              <w:rPr>
                <w:rFonts w:ascii="Times New Roman" w:hAnsi="Times New Roman" w:cs="Times New Roman"/>
                <w:noProof/>
                <w:webHidden/>
                <w:color w:val="000000" w:themeColor="text1"/>
                <w:sz w:val="28"/>
                <w:szCs w:val="28"/>
              </w:rPr>
            </w:r>
            <w:r w:rsidR="004551D5" w:rsidRPr="004551D5">
              <w:rPr>
                <w:rFonts w:ascii="Times New Roman" w:hAnsi="Times New Roman" w:cs="Times New Roman"/>
                <w:noProof/>
                <w:webHidden/>
                <w:color w:val="000000" w:themeColor="text1"/>
                <w:sz w:val="28"/>
                <w:szCs w:val="28"/>
              </w:rPr>
              <w:fldChar w:fldCharType="separate"/>
            </w:r>
            <w:r w:rsidR="00A757A7">
              <w:rPr>
                <w:rFonts w:ascii="Times New Roman" w:hAnsi="Times New Roman" w:cs="Times New Roman"/>
                <w:noProof/>
                <w:webHidden/>
                <w:color w:val="000000" w:themeColor="text1"/>
                <w:sz w:val="28"/>
                <w:szCs w:val="28"/>
              </w:rPr>
              <w:t>3</w:t>
            </w:r>
            <w:r w:rsidR="004551D5" w:rsidRPr="004551D5">
              <w:rPr>
                <w:rFonts w:ascii="Times New Roman" w:hAnsi="Times New Roman" w:cs="Times New Roman"/>
                <w:noProof/>
                <w:webHidden/>
                <w:color w:val="000000" w:themeColor="text1"/>
                <w:sz w:val="28"/>
                <w:szCs w:val="28"/>
              </w:rPr>
              <w:fldChar w:fldCharType="end"/>
            </w:r>
          </w:hyperlink>
        </w:p>
        <w:p w14:paraId="4AA22F56" w14:textId="6E6EF307" w:rsidR="004551D5" w:rsidRPr="004551D5" w:rsidRDefault="00B914B8" w:rsidP="004551D5">
          <w:pPr>
            <w:pStyle w:val="14"/>
            <w:tabs>
              <w:tab w:val="right" w:leader="dot" w:pos="8630"/>
            </w:tabs>
            <w:spacing w:line="360" w:lineRule="auto"/>
            <w:ind w:firstLine="709"/>
            <w:jc w:val="both"/>
            <w:rPr>
              <w:rFonts w:ascii="Times New Roman" w:hAnsi="Times New Roman" w:cs="Times New Roman"/>
              <w:noProof/>
              <w:color w:val="000000" w:themeColor="text1"/>
              <w:sz w:val="28"/>
              <w:szCs w:val="28"/>
            </w:rPr>
          </w:pPr>
          <w:hyperlink w:anchor="_Toc214574326" w:history="1">
            <w:r w:rsidR="004551D5" w:rsidRPr="004551D5">
              <w:rPr>
                <w:rStyle w:val="aff8"/>
                <w:rFonts w:ascii="Times New Roman" w:hAnsi="Times New Roman" w:cs="Times New Roman"/>
                <w:noProof/>
                <w:color w:val="000000" w:themeColor="text1"/>
                <w:sz w:val="28"/>
                <w:szCs w:val="28"/>
                <w:lang w:val="ru-RU"/>
              </w:rPr>
              <w:t>2. Основная часть</w:t>
            </w:r>
            <w:r w:rsidR="004551D5" w:rsidRPr="004551D5">
              <w:rPr>
                <w:rFonts w:ascii="Times New Roman" w:hAnsi="Times New Roman" w:cs="Times New Roman"/>
                <w:noProof/>
                <w:webHidden/>
                <w:color w:val="000000" w:themeColor="text1"/>
                <w:sz w:val="28"/>
                <w:szCs w:val="28"/>
              </w:rPr>
              <w:tab/>
            </w:r>
            <w:r w:rsidR="004551D5" w:rsidRPr="004551D5">
              <w:rPr>
                <w:rFonts w:ascii="Times New Roman" w:hAnsi="Times New Roman" w:cs="Times New Roman"/>
                <w:noProof/>
                <w:webHidden/>
                <w:color w:val="000000" w:themeColor="text1"/>
                <w:sz w:val="28"/>
                <w:szCs w:val="28"/>
              </w:rPr>
              <w:fldChar w:fldCharType="begin"/>
            </w:r>
            <w:r w:rsidR="004551D5" w:rsidRPr="004551D5">
              <w:rPr>
                <w:rFonts w:ascii="Times New Roman" w:hAnsi="Times New Roman" w:cs="Times New Roman"/>
                <w:noProof/>
                <w:webHidden/>
                <w:color w:val="000000" w:themeColor="text1"/>
                <w:sz w:val="28"/>
                <w:szCs w:val="28"/>
              </w:rPr>
              <w:instrText xml:space="preserve"> PAGEREF _Toc214574326 \h </w:instrText>
            </w:r>
            <w:r w:rsidR="004551D5" w:rsidRPr="004551D5">
              <w:rPr>
                <w:rFonts w:ascii="Times New Roman" w:hAnsi="Times New Roman" w:cs="Times New Roman"/>
                <w:noProof/>
                <w:webHidden/>
                <w:color w:val="000000" w:themeColor="text1"/>
                <w:sz w:val="28"/>
                <w:szCs w:val="28"/>
              </w:rPr>
            </w:r>
            <w:r w:rsidR="004551D5" w:rsidRPr="004551D5">
              <w:rPr>
                <w:rFonts w:ascii="Times New Roman" w:hAnsi="Times New Roman" w:cs="Times New Roman"/>
                <w:noProof/>
                <w:webHidden/>
                <w:color w:val="000000" w:themeColor="text1"/>
                <w:sz w:val="28"/>
                <w:szCs w:val="28"/>
              </w:rPr>
              <w:fldChar w:fldCharType="separate"/>
            </w:r>
            <w:r w:rsidR="00A757A7">
              <w:rPr>
                <w:rFonts w:ascii="Times New Roman" w:hAnsi="Times New Roman" w:cs="Times New Roman"/>
                <w:noProof/>
                <w:webHidden/>
                <w:color w:val="000000" w:themeColor="text1"/>
                <w:sz w:val="28"/>
                <w:szCs w:val="28"/>
              </w:rPr>
              <w:t>4</w:t>
            </w:r>
            <w:r w:rsidR="004551D5" w:rsidRPr="004551D5">
              <w:rPr>
                <w:rFonts w:ascii="Times New Roman" w:hAnsi="Times New Roman" w:cs="Times New Roman"/>
                <w:noProof/>
                <w:webHidden/>
                <w:color w:val="000000" w:themeColor="text1"/>
                <w:sz w:val="28"/>
                <w:szCs w:val="28"/>
              </w:rPr>
              <w:fldChar w:fldCharType="end"/>
            </w:r>
          </w:hyperlink>
        </w:p>
        <w:p w14:paraId="4AFEE25D" w14:textId="70B21694" w:rsidR="004551D5" w:rsidRPr="004551D5" w:rsidRDefault="00B914B8" w:rsidP="004551D5">
          <w:pPr>
            <w:pStyle w:val="2c"/>
            <w:tabs>
              <w:tab w:val="right" w:leader="dot" w:pos="8630"/>
            </w:tabs>
            <w:spacing w:line="360" w:lineRule="auto"/>
            <w:ind w:firstLine="709"/>
            <w:jc w:val="both"/>
            <w:rPr>
              <w:rFonts w:ascii="Times New Roman" w:hAnsi="Times New Roman" w:cs="Times New Roman"/>
              <w:noProof/>
              <w:color w:val="000000" w:themeColor="text1"/>
              <w:sz w:val="28"/>
              <w:szCs w:val="28"/>
            </w:rPr>
          </w:pPr>
          <w:hyperlink w:anchor="_Toc214574327" w:history="1">
            <w:r w:rsidR="004551D5" w:rsidRPr="004551D5">
              <w:rPr>
                <w:rStyle w:val="aff8"/>
                <w:rFonts w:ascii="Times New Roman" w:hAnsi="Times New Roman" w:cs="Times New Roman"/>
                <w:noProof/>
                <w:color w:val="000000" w:themeColor="text1"/>
                <w:sz w:val="28"/>
                <w:szCs w:val="28"/>
                <w:lang w:val="ru-RU"/>
              </w:rPr>
              <w:t>2.1 Пояснение работы программы</w:t>
            </w:r>
            <w:r w:rsidR="004551D5" w:rsidRPr="004551D5">
              <w:rPr>
                <w:rFonts w:ascii="Times New Roman" w:hAnsi="Times New Roman" w:cs="Times New Roman"/>
                <w:noProof/>
                <w:webHidden/>
                <w:color w:val="000000" w:themeColor="text1"/>
                <w:sz w:val="28"/>
                <w:szCs w:val="28"/>
              </w:rPr>
              <w:tab/>
            </w:r>
            <w:r w:rsidR="004551D5" w:rsidRPr="004551D5">
              <w:rPr>
                <w:rFonts w:ascii="Times New Roman" w:hAnsi="Times New Roman" w:cs="Times New Roman"/>
                <w:noProof/>
                <w:webHidden/>
                <w:color w:val="000000" w:themeColor="text1"/>
                <w:sz w:val="28"/>
                <w:szCs w:val="28"/>
              </w:rPr>
              <w:fldChar w:fldCharType="begin"/>
            </w:r>
            <w:r w:rsidR="004551D5" w:rsidRPr="004551D5">
              <w:rPr>
                <w:rFonts w:ascii="Times New Roman" w:hAnsi="Times New Roman" w:cs="Times New Roman"/>
                <w:noProof/>
                <w:webHidden/>
                <w:color w:val="000000" w:themeColor="text1"/>
                <w:sz w:val="28"/>
                <w:szCs w:val="28"/>
              </w:rPr>
              <w:instrText xml:space="preserve"> PAGEREF _Toc214574327 \h </w:instrText>
            </w:r>
            <w:r w:rsidR="004551D5" w:rsidRPr="004551D5">
              <w:rPr>
                <w:rFonts w:ascii="Times New Roman" w:hAnsi="Times New Roman" w:cs="Times New Roman"/>
                <w:noProof/>
                <w:webHidden/>
                <w:color w:val="000000" w:themeColor="text1"/>
                <w:sz w:val="28"/>
                <w:szCs w:val="28"/>
              </w:rPr>
            </w:r>
            <w:r w:rsidR="004551D5" w:rsidRPr="004551D5">
              <w:rPr>
                <w:rFonts w:ascii="Times New Roman" w:hAnsi="Times New Roman" w:cs="Times New Roman"/>
                <w:noProof/>
                <w:webHidden/>
                <w:color w:val="000000" w:themeColor="text1"/>
                <w:sz w:val="28"/>
                <w:szCs w:val="28"/>
              </w:rPr>
              <w:fldChar w:fldCharType="separate"/>
            </w:r>
            <w:r w:rsidR="00A757A7">
              <w:rPr>
                <w:rFonts w:ascii="Times New Roman" w:hAnsi="Times New Roman" w:cs="Times New Roman"/>
                <w:noProof/>
                <w:webHidden/>
                <w:color w:val="000000" w:themeColor="text1"/>
                <w:sz w:val="28"/>
                <w:szCs w:val="28"/>
              </w:rPr>
              <w:t>4</w:t>
            </w:r>
            <w:r w:rsidR="004551D5" w:rsidRPr="004551D5">
              <w:rPr>
                <w:rFonts w:ascii="Times New Roman" w:hAnsi="Times New Roman" w:cs="Times New Roman"/>
                <w:noProof/>
                <w:webHidden/>
                <w:color w:val="000000" w:themeColor="text1"/>
                <w:sz w:val="28"/>
                <w:szCs w:val="28"/>
              </w:rPr>
              <w:fldChar w:fldCharType="end"/>
            </w:r>
          </w:hyperlink>
        </w:p>
        <w:p w14:paraId="2F3EE7BF" w14:textId="0F0942CF" w:rsidR="004551D5" w:rsidRPr="004551D5" w:rsidRDefault="00B914B8" w:rsidP="004551D5">
          <w:pPr>
            <w:pStyle w:val="14"/>
            <w:tabs>
              <w:tab w:val="right" w:leader="dot" w:pos="8630"/>
            </w:tabs>
            <w:spacing w:line="360" w:lineRule="auto"/>
            <w:ind w:firstLine="709"/>
            <w:jc w:val="both"/>
            <w:rPr>
              <w:rFonts w:ascii="Times New Roman" w:hAnsi="Times New Roman" w:cs="Times New Roman"/>
              <w:noProof/>
              <w:color w:val="000000" w:themeColor="text1"/>
              <w:sz w:val="28"/>
              <w:szCs w:val="28"/>
            </w:rPr>
          </w:pPr>
          <w:hyperlink w:anchor="_Toc214574328" w:history="1">
            <w:r w:rsidR="004551D5" w:rsidRPr="004551D5">
              <w:rPr>
                <w:rStyle w:val="aff8"/>
                <w:rFonts w:ascii="Times New Roman" w:hAnsi="Times New Roman" w:cs="Times New Roman"/>
                <w:noProof/>
                <w:color w:val="000000" w:themeColor="text1"/>
                <w:sz w:val="28"/>
                <w:szCs w:val="28"/>
                <w:lang w:val="ru-RU"/>
              </w:rPr>
              <w:t>3. Схема классов</w:t>
            </w:r>
            <w:r w:rsidR="004551D5" w:rsidRPr="004551D5">
              <w:rPr>
                <w:rFonts w:ascii="Times New Roman" w:hAnsi="Times New Roman" w:cs="Times New Roman"/>
                <w:noProof/>
                <w:webHidden/>
                <w:color w:val="000000" w:themeColor="text1"/>
                <w:sz w:val="28"/>
                <w:szCs w:val="28"/>
              </w:rPr>
              <w:tab/>
            </w:r>
            <w:r w:rsidR="004551D5" w:rsidRPr="004551D5">
              <w:rPr>
                <w:rFonts w:ascii="Times New Roman" w:hAnsi="Times New Roman" w:cs="Times New Roman"/>
                <w:noProof/>
                <w:webHidden/>
                <w:color w:val="000000" w:themeColor="text1"/>
                <w:sz w:val="28"/>
                <w:szCs w:val="28"/>
              </w:rPr>
              <w:fldChar w:fldCharType="begin"/>
            </w:r>
            <w:r w:rsidR="004551D5" w:rsidRPr="004551D5">
              <w:rPr>
                <w:rFonts w:ascii="Times New Roman" w:hAnsi="Times New Roman" w:cs="Times New Roman"/>
                <w:noProof/>
                <w:webHidden/>
                <w:color w:val="000000" w:themeColor="text1"/>
                <w:sz w:val="28"/>
                <w:szCs w:val="28"/>
              </w:rPr>
              <w:instrText xml:space="preserve"> PAGEREF _Toc214574328 \h </w:instrText>
            </w:r>
            <w:r w:rsidR="004551D5" w:rsidRPr="004551D5">
              <w:rPr>
                <w:rFonts w:ascii="Times New Roman" w:hAnsi="Times New Roman" w:cs="Times New Roman"/>
                <w:noProof/>
                <w:webHidden/>
                <w:color w:val="000000" w:themeColor="text1"/>
                <w:sz w:val="28"/>
                <w:szCs w:val="28"/>
              </w:rPr>
            </w:r>
            <w:r w:rsidR="004551D5" w:rsidRPr="004551D5">
              <w:rPr>
                <w:rFonts w:ascii="Times New Roman" w:hAnsi="Times New Roman" w:cs="Times New Roman"/>
                <w:noProof/>
                <w:webHidden/>
                <w:color w:val="000000" w:themeColor="text1"/>
                <w:sz w:val="28"/>
                <w:szCs w:val="28"/>
              </w:rPr>
              <w:fldChar w:fldCharType="separate"/>
            </w:r>
            <w:r w:rsidR="00A757A7">
              <w:rPr>
                <w:rFonts w:ascii="Times New Roman" w:hAnsi="Times New Roman" w:cs="Times New Roman"/>
                <w:noProof/>
                <w:webHidden/>
                <w:color w:val="000000" w:themeColor="text1"/>
                <w:sz w:val="28"/>
                <w:szCs w:val="28"/>
              </w:rPr>
              <w:t>5</w:t>
            </w:r>
            <w:r w:rsidR="004551D5" w:rsidRPr="004551D5">
              <w:rPr>
                <w:rFonts w:ascii="Times New Roman" w:hAnsi="Times New Roman" w:cs="Times New Roman"/>
                <w:noProof/>
                <w:webHidden/>
                <w:color w:val="000000" w:themeColor="text1"/>
                <w:sz w:val="28"/>
                <w:szCs w:val="28"/>
              </w:rPr>
              <w:fldChar w:fldCharType="end"/>
            </w:r>
          </w:hyperlink>
        </w:p>
        <w:p w14:paraId="1B4D5BB0" w14:textId="58CD6EBA" w:rsidR="004551D5" w:rsidRPr="004551D5" w:rsidRDefault="00B914B8" w:rsidP="004551D5">
          <w:pPr>
            <w:pStyle w:val="2c"/>
            <w:tabs>
              <w:tab w:val="right" w:leader="dot" w:pos="8630"/>
            </w:tabs>
            <w:spacing w:line="360" w:lineRule="auto"/>
            <w:ind w:firstLine="709"/>
            <w:jc w:val="both"/>
            <w:rPr>
              <w:rFonts w:ascii="Times New Roman" w:hAnsi="Times New Roman" w:cs="Times New Roman"/>
              <w:noProof/>
              <w:color w:val="000000" w:themeColor="text1"/>
              <w:sz w:val="28"/>
              <w:szCs w:val="28"/>
            </w:rPr>
          </w:pPr>
          <w:hyperlink w:anchor="_Toc214574329" w:history="1">
            <w:r w:rsidR="004551D5" w:rsidRPr="004551D5">
              <w:rPr>
                <w:rStyle w:val="aff8"/>
                <w:rFonts w:ascii="Times New Roman" w:hAnsi="Times New Roman" w:cs="Times New Roman"/>
                <w:noProof/>
                <w:color w:val="000000" w:themeColor="text1"/>
                <w:sz w:val="28"/>
                <w:szCs w:val="28"/>
                <w:lang w:val="ru-RU"/>
              </w:rPr>
              <w:t>3.1 Описание схемы</w:t>
            </w:r>
            <w:r w:rsidR="004551D5" w:rsidRPr="004551D5">
              <w:rPr>
                <w:rFonts w:ascii="Times New Roman" w:hAnsi="Times New Roman" w:cs="Times New Roman"/>
                <w:noProof/>
                <w:webHidden/>
                <w:color w:val="000000" w:themeColor="text1"/>
                <w:sz w:val="28"/>
                <w:szCs w:val="28"/>
              </w:rPr>
              <w:tab/>
            </w:r>
            <w:r w:rsidR="004551D5" w:rsidRPr="004551D5">
              <w:rPr>
                <w:rFonts w:ascii="Times New Roman" w:hAnsi="Times New Roman" w:cs="Times New Roman"/>
                <w:noProof/>
                <w:webHidden/>
                <w:color w:val="000000" w:themeColor="text1"/>
                <w:sz w:val="28"/>
                <w:szCs w:val="28"/>
              </w:rPr>
              <w:fldChar w:fldCharType="begin"/>
            </w:r>
            <w:r w:rsidR="004551D5" w:rsidRPr="004551D5">
              <w:rPr>
                <w:rFonts w:ascii="Times New Roman" w:hAnsi="Times New Roman" w:cs="Times New Roman"/>
                <w:noProof/>
                <w:webHidden/>
                <w:color w:val="000000" w:themeColor="text1"/>
                <w:sz w:val="28"/>
                <w:szCs w:val="28"/>
              </w:rPr>
              <w:instrText xml:space="preserve"> PAGEREF _Toc214574329 \h </w:instrText>
            </w:r>
            <w:r w:rsidR="004551D5" w:rsidRPr="004551D5">
              <w:rPr>
                <w:rFonts w:ascii="Times New Roman" w:hAnsi="Times New Roman" w:cs="Times New Roman"/>
                <w:noProof/>
                <w:webHidden/>
                <w:color w:val="000000" w:themeColor="text1"/>
                <w:sz w:val="28"/>
                <w:szCs w:val="28"/>
              </w:rPr>
            </w:r>
            <w:r w:rsidR="004551D5" w:rsidRPr="004551D5">
              <w:rPr>
                <w:rFonts w:ascii="Times New Roman" w:hAnsi="Times New Roman" w:cs="Times New Roman"/>
                <w:noProof/>
                <w:webHidden/>
                <w:color w:val="000000" w:themeColor="text1"/>
                <w:sz w:val="28"/>
                <w:szCs w:val="28"/>
              </w:rPr>
              <w:fldChar w:fldCharType="separate"/>
            </w:r>
            <w:r w:rsidR="00A757A7">
              <w:rPr>
                <w:rFonts w:ascii="Times New Roman" w:hAnsi="Times New Roman" w:cs="Times New Roman"/>
                <w:noProof/>
                <w:webHidden/>
                <w:color w:val="000000" w:themeColor="text1"/>
                <w:sz w:val="28"/>
                <w:szCs w:val="28"/>
              </w:rPr>
              <w:t>5</w:t>
            </w:r>
            <w:r w:rsidR="004551D5" w:rsidRPr="004551D5">
              <w:rPr>
                <w:rFonts w:ascii="Times New Roman" w:hAnsi="Times New Roman" w:cs="Times New Roman"/>
                <w:noProof/>
                <w:webHidden/>
                <w:color w:val="000000" w:themeColor="text1"/>
                <w:sz w:val="28"/>
                <w:szCs w:val="28"/>
              </w:rPr>
              <w:fldChar w:fldCharType="end"/>
            </w:r>
          </w:hyperlink>
        </w:p>
        <w:p w14:paraId="01C3257D" w14:textId="7AB996FC" w:rsidR="004551D5" w:rsidRPr="004551D5" w:rsidRDefault="00B914B8" w:rsidP="004551D5">
          <w:pPr>
            <w:pStyle w:val="2c"/>
            <w:tabs>
              <w:tab w:val="right" w:leader="dot" w:pos="8630"/>
            </w:tabs>
            <w:spacing w:line="360" w:lineRule="auto"/>
            <w:ind w:firstLine="709"/>
            <w:jc w:val="both"/>
            <w:rPr>
              <w:rFonts w:ascii="Times New Roman" w:hAnsi="Times New Roman" w:cs="Times New Roman"/>
              <w:noProof/>
              <w:color w:val="000000" w:themeColor="text1"/>
              <w:sz w:val="28"/>
              <w:szCs w:val="28"/>
            </w:rPr>
          </w:pPr>
          <w:hyperlink w:anchor="_Toc214574330" w:history="1">
            <w:r w:rsidR="004551D5" w:rsidRPr="004551D5">
              <w:rPr>
                <w:rStyle w:val="aff8"/>
                <w:rFonts w:ascii="Times New Roman" w:hAnsi="Times New Roman" w:cs="Times New Roman"/>
                <w:noProof/>
                <w:color w:val="000000" w:themeColor="text1"/>
                <w:sz w:val="28"/>
                <w:szCs w:val="28"/>
                <w:lang w:val="ru-RU"/>
              </w:rPr>
              <w:t>3.2 Ключевые фрагменты кода</w:t>
            </w:r>
            <w:r w:rsidR="004551D5" w:rsidRPr="004551D5">
              <w:rPr>
                <w:rFonts w:ascii="Times New Roman" w:hAnsi="Times New Roman" w:cs="Times New Roman"/>
                <w:noProof/>
                <w:webHidden/>
                <w:color w:val="000000" w:themeColor="text1"/>
                <w:sz w:val="28"/>
                <w:szCs w:val="28"/>
              </w:rPr>
              <w:tab/>
            </w:r>
            <w:r w:rsidR="004551D5" w:rsidRPr="004551D5">
              <w:rPr>
                <w:rFonts w:ascii="Times New Roman" w:hAnsi="Times New Roman" w:cs="Times New Roman"/>
                <w:noProof/>
                <w:webHidden/>
                <w:color w:val="000000" w:themeColor="text1"/>
                <w:sz w:val="28"/>
                <w:szCs w:val="28"/>
              </w:rPr>
              <w:fldChar w:fldCharType="begin"/>
            </w:r>
            <w:r w:rsidR="004551D5" w:rsidRPr="004551D5">
              <w:rPr>
                <w:rFonts w:ascii="Times New Roman" w:hAnsi="Times New Roman" w:cs="Times New Roman"/>
                <w:noProof/>
                <w:webHidden/>
                <w:color w:val="000000" w:themeColor="text1"/>
                <w:sz w:val="28"/>
                <w:szCs w:val="28"/>
              </w:rPr>
              <w:instrText xml:space="preserve"> PAGEREF _Toc214574330 \h </w:instrText>
            </w:r>
            <w:r w:rsidR="004551D5" w:rsidRPr="004551D5">
              <w:rPr>
                <w:rFonts w:ascii="Times New Roman" w:hAnsi="Times New Roman" w:cs="Times New Roman"/>
                <w:noProof/>
                <w:webHidden/>
                <w:color w:val="000000" w:themeColor="text1"/>
                <w:sz w:val="28"/>
                <w:szCs w:val="28"/>
              </w:rPr>
            </w:r>
            <w:r w:rsidR="004551D5" w:rsidRPr="004551D5">
              <w:rPr>
                <w:rFonts w:ascii="Times New Roman" w:hAnsi="Times New Roman" w:cs="Times New Roman"/>
                <w:noProof/>
                <w:webHidden/>
                <w:color w:val="000000" w:themeColor="text1"/>
                <w:sz w:val="28"/>
                <w:szCs w:val="28"/>
              </w:rPr>
              <w:fldChar w:fldCharType="separate"/>
            </w:r>
            <w:r w:rsidR="00A757A7">
              <w:rPr>
                <w:rFonts w:ascii="Times New Roman" w:hAnsi="Times New Roman" w:cs="Times New Roman"/>
                <w:noProof/>
                <w:webHidden/>
                <w:color w:val="000000" w:themeColor="text1"/>
                <w:sz w:val="28"/>
                <w:szCs w:val="28"/>
              </w:rPr>
              <w:t>6</w:t>
            </w:r>
            <w:r w:rsidR="004551D5" w:rsidRPr="004551D5">
              <w:rPr>
                <w:rFonts w:ascii="Times New Roman" w:hAnsi="Times New Roman" w:cs="Times New Roman"/>
                <w:noProof/>
                <w:webHidden/>
                <w:color w:val="000000" w:themeColor="text1"/>
                <w:sz w:val="28"/>
                <w:szCs w:val="28"/>
              </w:rPr>
              <w:fldChar w:fldCharType="end"/>
            </w:r>
          </w:hyperlink>
        </w:p>
        <w:p w14:paraId="3681E8E1" w14:textId="4DFE8023" w:rsidR="004551D5" w:rsidRPr="004551D5" w:rsidRDefault="00B914B8" w:rsidP="004551D5">
          <w:pPr>
            <w:pStyle w:val="14"/>
            <w:tabs>
              <w:tab w:val="right" w:leader="dot" w:pos="8630"/>
            </w:tabs>
            <w:spacing w:line="360" w:lineRule="auto"/>
            <w:ind w:firstLine="709"/>
            <w:jc w:val="both"/>
            <w:rPr>
              <w:rFonts w:ascii="Times New Roman" w:hAnsi="Times New Roman" w:cs="Times New Roman"/>
              <w:noProof/>
              <w:color w:val="000000" w:themeColor="text1"/>
              <w:sz w:val="28"/>
              <w:szCs w:val="28"/>
            </w:rPr>
          </w:pPr>
          <w:hyperlink w:anchor="_Toc214574331" w:history="1">
            <w:r w:rsidR="004551D5" w:rsidRPr="004551D5">
              <w:rPr>
                <w:rStyle w:val="aff8"/>
                <w:rFonts w:ascii="Times New Roman" w:hAnsi="Times New Roman" w:cs="Times New Roman"/>
                <w:noProof/>
                <w:color w:val="000000" w:themeColor="text1"/>
                <w:sz w:val="28"/>
                <w:szCs w:val="28"/>
                <w:lang w:val="ru-RU"/>
              </w:rPr>
              <w:t>4. Интерфейс</w:t>
            </w:r>
            <w:r w:rsidR="004551D5" w:rsidRPr="004551D5">
              <w:rPr>
                <w:rFonts w:ascii="Times New Roman" w:hAnsi="Times New Roman" w:cs="Times New Roman"/>
                <w:noProof/>
                <w:webHidden/>
                <w:color w:val="000000" w:themeColor="text1"/>
                <w:sz w:val="28"/>
                <w:szCs w:val="28"/>
              </w:rPr>
              <w:tab/>
            </w:r>
            <w:r w:rsidR="004551D5" w:rsidRPr="004551D5">
              <w:rPr>
                <w:rFonts w:ascii="Times New Roman" w:hAnsi="Times New Roman" w:cs="Times New Roman"/>
                <w:noProof/>
                <w:webHidden/>
                <w:color w:val="000000" w:themeColor="text1"/>
                <w:sz w:val="28"/>
                <w:szCs w:val="28"/>
              </w:rPr>
              <w:fldChar w:fldCharType="begin"/>
            </w:r>
            <w:r w:rsidR="004551D5" w:rsidRPr="004551D5">
              <w:rPr>
                <w:rFonts w:ascii="Times New Roman" w:hAnsi="Times New Roman" w:cs="Times New Roman"/>
                <w:noProof/>
                <w:webHidden/>
                <w:color w:val="000000" w:themeColor="text1"/>
                <w:sz w:val="28"/>
                <w:szCs w:val="28"/>
              </w:rPr>
              <w:instrText xml:space="preserve"> PAGEREF _Toc214574331 \h </w:instrText>
            </w:r>
            <w:r w:rsidR="004551D5" w:rsidRPr="004551D5">
              <w:rPr>
                <w:rFonts w:ascii="Times New Roman" w:hAnsi="Times New Roman" w:cs="Times New Roman"/>
                <w:noProof/>
                <w:webHidden/>
                <w:color w:val="000000" w:themeColor="text1"/>
                <w:sz w:val="28"/>
                <w:szCs w:val="28"/>
              </w:rPr>
            </w:r>
            <w:r w:rsidR="004551D5" w:rsidRPr="004551D5">
              <w:rPr>
                <w:rFonts w:ascii="Times New Roman" w:hAnsi="Times New Roman" w:cs="Times New Roman"/>
                <w:noProof/>
                <w:webHidden/>
                <w:color w:val="000000" w:themeColor="text1"/>
                <w:sz w:val="28"/>
                <w:szCs w:val="28"/>
              </w:rPr>
              <w:fldChar w:fldCharType="separate"/>
            </w:r>
            <w:r w:rsidR="00A757A7">
              <w:rPr>
                <w:rFonts w:ascii="Times New Roman" w:hAnsi="Times New Roman" w:cs="Times New Roman"/>
                <w:noProof/>
                <w:webHidden/>
                <w:color w:val="000000" w:themeColor="text1"/>
                <w:sz w:val="28"/>
                <w:szCs w:val="28"/>
              </w:rPr>
              <w:t>7</w:t>
            </w:r>
            <w:r w:rsidR="004551D5" w:rsidRPr="004551D5">
              <w:rPr>
                <w:rFonts w:ascii="Times New Roman" w:hAnsi="Times New Roman" w:cs="Times New Roman"/>
                <w:noProof/>
                <w:webHidden/>
                <w:color w:val="000000" w:themeColor="text1"/>
                <w:sz w:val="28"/>
                <w:szCs w:val="28"/>
              </w:rPr>
              <w:fldChar w:fldCharType="end"/>
            </w:r>
          </w:hyperlink>
        </w:p>
        <w:p w14:paraId="30CFC99F" w14:textId="40A8BBFE" w:rsidR="004551D5" w:rsidRPr="004551D5" w:rsidRDefault="00B914B8" w:rsidP="004551D5">
          <w:pPr>
            <w:pStyle w:val="14"/>
            <w:tabs>
              <w:tab w:val="right" w:leader="dot" w:pos="8630"/>
            </w:tabs>
            <w:spacing w:line="360" w:lineRule="auto"/>
            <w:ind w:firstLine="709"/>
            <w:jc w:val="both"/>
            <w:rPr>
              <w:rFonts w:ascii="Times New Roman" w:hAnsi="Times New Roman" w:cs="Times New Roman"/>
              <w:noProof/>
              <w:color w:val="000000" w:themeColor="text1"/>
              <w:sz w:val="28"/>
              <w:szCs w:val="28"/>
            </w:rPr>
          </w:pPr>
          <w:hyperlink w:anchor="_Toc214574332" w:history="1">
            <w:r w:rsidR="004551D5" w:rsidRPr="004551D5">
              <w:rPr>
                <w:rStyle w:val="aff8"/>
                <w:rFonts w:ascii="Times New Roman" w:hAnsi="Times New Roman" w:cs="Times New Roman"/>
                <w:noProof/>
                <w:color w:val="000000" w:themeColor="text1"/>
                <w:sz w:val="28"/>
                <w:szCs w:val="28"/>
                <w:lang w:val="ru-RU"/>
              </w:rPr>
              <w:t>5. Тестирование</w:t>
            </w:r>
            <w:r w:rsidR="004551D5" w:rsidRPr="004551D5">
              <w:rPr>
                <w:rFonts w:ascii="Times New Roman" w:hAnsi="Times New Roman" w:cs="Times New Roman"/>
                <w:noProof/>
                <w:webHidden/>
                <w:color w:val="000000" w:themeColor="text1"/>
                <w:sz w:val="28"/>
                <w:szCs w:val="28"/>
              </w:rPr>
              <w:tab/>
            </w:r>
            <w:r w:rsidR="004551D5" w:rsidRPr="004551D5">
              <w:rPr>
                <w:rFonts w:ascii="Times New Roman" w:hAnsi="Times New Roman" w:cs="Times New Roman"/>
                <w:noProof/>
                <w:webHidden/>
                <w:color w:val="000000" w:themeColor="text1"/>
                <w:sz w:val="28"/>
                <w:szCs w:val="28"/>
              </w:rPr>
              <w:fldChar w:fldCharType="begin"/>
            </w:r>
            <w:r w:rsidR="004551D5" w:rsidRPr="004551D5">
              <w:rPr>
                <w:rFonts w:ascii="Times New Roman" w:hAnsi="Times New Roman" w:cs="Times New Roman"/>
                <w:noProof/>
                <w:webHidden/>
                <w:color w:val="000000" w:themeColor="text1"/>
                <w:sz w:val="28"/>
                <w:szCs w:val="28"/>
              </w:rPr>
              <w:instrText xml:space="preserve"> PAGEREF _Toc214574332 \h </w:instrText>
            </w:r>
            <w:r w:rsidR="004551D5" w:rsidRPr="004551D5">
              <w:rPr>
                <w:rFonts w:ascii="Times New Roman" w:hAnsi="Times New Roman" w:cs="Times New Roman"/>
                <w:noProof/>
                <w:webHidden/>
                <w:color w:val="000000" w:themeColor="text1"/>
                <w:sz w:val="28"/>
                <w:szCs w:val="28"/>
              </w:rPr>
            </w:r>
            <w:r w:rsidR="004551D5" w:rsidRPr="004551D5">
              <w:rPr>
                <w:rFonts w:ascii="Times New Roman" w:hAnsi="Times New Roman" w:cs="Times New Roman"/>
                <w:noProof/>
                <w:webHidden/>
                <w:color w:val="000000" w:themeColor="text1"/>
                <w:sz w:val="28"/>
                <w:szCs w:val="28"/>
              </w:rPr>
              <w:fldChar w:fldCharType="separate"/>
            </w:r>
            <w:r w:rsidR="00A757A7">
              <w:rPr>
                <w:rFonts w:ascii="Times New Roman" w:hAnsi="Times New Roman" w:cs="Times New Roman"/>
                <w:noProof/>
                <w:webHidden/>
                <w:color w:val="000000" w:themeColor="text1"/>
                <w:sz w:val="28"/>
                <w:szCs w:val="28"/>
              </w:rPr>
              <w:t>11</w:t>
            </w:r>
            <w:r w:rsidR="004551D5" w:rsidRPr="004551D5">
              <w:rPr>
                <w:rFonts w:ascii="Times New Roman" w:hAnsi="Times New Roman" w:cs="Times New Roman"/>
                <w:noProof/>
                <w:webHidden/>
                <w:color w:val="000000" w:themeColor="text1"/>
                <w:sz w:val="28"/>
                <w:szCs w:val="28"/>
              </w:rPr>
              <w:fldChar w:fldCharType="end"/>
            </w:r>
          </w:hyperlink>
        </w:p>
        <w:p w14:paraId="2E76A6FD" w14:textId="6649258B" w:rsidR="004551D5" w:rsidRPr="004551D5" w:rsidRDefault="00B914B8" w:rsidP="004551D5">
          <w:pPr>
            <w:pStyle w:val="2c"/>
            <w:tabs>
              <w:tab w:val="right" w:leader="dot" w:pos="8630"/>
            </w:tabs>
            <w:spacing w:line="360" w:lineRule="auto"/>
            <w:ind w:firstLine="709"/>
            <w:jc w:val="both"/>
            <w:rPr>
              <w:rFonts w:ascii="Times New Roman" w:hAnsi="Times New Roman" w:cs="Times New Roman"/>
              <w:noProof/>
              <w:color w:val="000000" w:themeColor="text1"/>
              <w:sz w:val="28"/>
              <w:szCs w:val="28"/>
            </w:rPr>
          </w:pPr>
          <w:hyperlink w:anchor="_Toc214574333" w:history="1">
            <w:r w:rsidR="004551D5" w:rsidRPr="004551D5">
              <w:rPr>
                <w:rStyle w:val="aff8"/>
                <w:rFonts w:ascii="Times New Roman" w:hAnsi="Times New Roman" w:cs="Times New Roman"/>
                <w:noProof/>
                <w:color w:val="000000" w:themeColor="text1"/>
                <w:sz w:val="28"/>
                <w:szCs w:val="28"/>
                <w:lang w:val="ru-RU"/>
              </w:rPr>
              <w:t>5.1 Скриншоты результатов тестирования</w:t>
            </w:r>
            <w:r w:rsidR="004551D5" w:rsidRPr="004551D5">
              <w:rPr>
                <w:rFonts w:ascii="Times New Roman" w:hAnsi="Times New Roman" w:cs="Times New Roman"/>
                <w:noProof/>
                <w:webHidden/>
                <w:color w:val="000000" w:themeColor="text1"/>
                <w:sz w:val="28"/>
                <w:szCs w:val="28"/>
              </w:rPr>
              <w:tab/>
            </w:r>
            <w:r w:rsidR="004551D5" w:rsidRPr="004551D5">
              <w:rPr>
                <w:rFonts w:ascii="Times New Roman" w:hAnsi="Times New Roman" w:cs="Times New Roman"/>
                <w:noProof/>
                <w:webHidden/>
                <w:color w:val="000000" w:themeColor="text1"/>
                <w:sz w:val="28"/>
                <w:szCs w:val="28"/>
              </w:rPr>
              <w:fldChar w:fldCharType="begin"/>
            </w:r>
            <w:r w:rsidR="004551D5" w:rsidRPr="004551D5">
              <w:rPr>
                <w:rFonts w:ascii="Times New Roman" w:hAnsi="Times New Roman" w:cs="Times New Roman"/>
                <w:noProof/>
                <w:webHidden/>
                <w:color w:val="000000" w:themeColor="text1"/>
                <w:sz w:val="28"/>
                <w:szCs w:val="28"/>
              </w:rPr>
              <w:instrText xml:space="preserve"> PAGEREF _Toc214574333 \h </w:instrText>
            </w:r>
            <w:r w:rsidR="004551D5" w:rsidRPr="004551D5">
              <w:rPr>
                <w:rFonts w:ascii="Times New Roman" w:hAnsi="Times New Roman" w:cs="Times New Roman"/>
                <w:noProof/>
                <w:webHidden/>
                <w:color w:val="000000" w:themeColor="text1"/>
                <w:sz w:val="28"/>
                <w:szCs w:val="28"/>
              </w:rPr>
            </w:r>
            <w:r w:rsidR="004551D5" w:rsidRPr="004551D5">
              <w:rPr>
                <w:rFonts w:ascii="Times New Roman" w:hAnsi="Times New Roman" w:cs="Times New Roman"/>
                <w:noProof/>
                <w:webHidden/>
                <w:color w:val="000000" w:themeColor="text1"/>
                <w:sz w:val="28"/>
                <w:szCs w:val="28"/>
              </w:rPr>
              <w:fldChar w:fldCharType="separate"/>
            </w:r>
            <w:r w:rsidR="00A757A7">
              <w:rPr>
                <w:rFonts w:ascii="Times New Roman" w:hAnsi="Times New Roman" w:cs="Times New Roman"/>
                <w:noProof/>
                <w:webHidden/>
                <w:color w:val="000000" w:themeColor="text1"/>
                <w:sz w:val="28"/>
                <w:szCs w:val="28"/>
              </w:rPr>
              <w:t>12</w:t>
            </w:r>
            <w:r w:rsidR="004551D5" w:rsidRPr="004551D5">
              <w:rPr>
                <w:rFonts w:ascii="Times New Roman" w:hAnsi="Times New Roman" w:cs="Times New Roman"/>
                <w:noProof/>
                <w:webHidden/>
                <w:color w:val="000000" w:themeColor="text1"/>
                <w:sz w:val="28"/>
                <w:szCs w:val="28"/>
              </w:rPr>
              <w:fldChar w:fldCharType="end"/>
            </w:r>
          </w:hyperlink>
        </w:p>
        <w:p w14:paraId="18F103AA" w14:textId="625BC73B" w:rsidR="004551D5" w:rsidRPr="004551D5" w:rsidRDefault="00B914B8" w:rsidP="004551D5">
          <w:pPr>
            <w:pStyle w:val="14"/>
            <w:tabs>
              <w:tab w:val="right" w:leader="dot" w:pos="8630"/>
            </w:tabs>
            <w:spacing w:line="360" w:lineRule="auto"/>
            <w:ind w:firstLine="709"/>
            <w:jc w:val="both"/>
            <w:rPr>
              <w:rFonts w:ascii="Times New Roman" w:hAnsi="Times New Roman" w:cs="Times New Roman"/>
              <w:noProof/>
              <w:color w:val="000000" w:themeColor="text1"/>
              <w:sz w:val="28"/>
              <w:szCs w:val="28"/>
            </w:rPr>
          </w:pPr>
          <w:hyperlink w:anchor="_Toc214574334" w:history="1">
            <w:r w:rsidR="004551D5" w:rsidRPr="004551D5">
              <w:rPr>
                <w:rStyle w:val="aff8"/>
                <w:rFonts w:ascii="Times New Roman" w:hAnsi="Times New Roman" w:cs="Times New Roman"/>
                <w:noProof/>
                <w:color w:val="000000" w:themeColor="text1"/>
                <w:sz w:val="28"/>
                <w:szCs w:val="28"/>
                <w:lang w:val="ru-RU"/>
              </w:rPr>
              <w:t>6. Вывод</w:t>
            </w:r>
            <w:r w:rsidR="004551D5" w:rsidRPr="004551D5">
              <w:rPr>
                <w:rFonts w:ascii="Times New Roman" w:hAnsi="Times New Roman" w:cs="Times New Roman"/>
                <w:noProof/>
                <w:webHidden/>
                <w:color w:val="000000" w:themeColor="text1"/>
                <w:sz w:val="28"/>
                <w:szCs w:val="28"/>
              </w:rPr>
              <w:tab/>
            </w:r>
            <w:r w:rsidR="004551D5" w:rsidRPr="004551D5">
              <w:rPr>
                <w:rFonts w:ascii="Times New Roman" w:hAnsi="Times New Roman" w:cs="Times New Roman"/>
                <w:noProof/>
                <w:webHidden/>
                <w:color w:val="000000" w:themeColor="text1"/>
                <w:sz w:val="28"/>
                <w:szCs w:val="28"/>
              </w:rPr>
              <w:fldChar w:fldCharType="begin"/>
            </w:r>
            <w:r w:rsidR="004551D5" w:rsidRPr="004551D5">
              <w:rPr>
                <w:rFonts w:ascii="Times New Roman" w:hAnsi="Times New Roman" w:cs="Times New Roman"/>
                <w:noProof/>
                <w:webHidden/>
                <w:color w:val="000000" w:themeColor="text1"/>
                <w:sz w:val="28"/>
                <w:szCs w:val="28"/>
              </w:rPr>
              <w:instrText xml:space="preserve"> PAGEREF _Toc214574334 \h </w:instrText>
            </w:r>
            <w:r w:rsidR="004551D5" w:rsidRPr="004551D5">
              <w:rPr>
                <w:rFonts w:ascii="Times New Roman" w:hAnsi="Times New Roman" w:cs="Times New Roman"/>
                <w:noProof/>
                <w:webHidden/>
                <w:color w:val="000000" w:themeColor="text1"/>
                <w:sz w:val="28"/>
                <w:szCs w:val="28"/>
              </w:rPr>
            </w:r>
            <w:r w:rsidR="004551D5" w:rsidRPr="004551D5">
              <w:rPr>
                <w:rFonts w:ascii="Times New Roman" w:hAnsi="Times New Roman" w:cs="Times New Roman"/>
                <w:noProof/>
                <w:webHidden/>
                <w:color w:val="000000" w:themeColor="text1"/>
                <w:sz w:val="28"/>
                <w:szCs w:val="28"/>
              </w:rPr>
              <w:fldChar w:fldCharType="separate"/>
            </w:r>
            <w:r w:rsidR="00A757A7">
              <w:rPr>
                <w:rFonts w:ascii="Times New Roman" w:hAnsi="Times New Roman" w:cs="Times New Roman"/>
                <w:noProof/>
                <w:webHidden/>
                <w:color w:val="000000" w:themeColor="text1"/>
                <w:sz w:val="28"/>
                <w:szCs w:val="28"/>
              </w:rPr>
              <w:t>13</w:t>
            </w:r>
            <w:r w:rsidR="004551D5" w:rsidRPr="004551D5">
              <w:rPr>
                <w:rFonts w:ascii="Times New Roman" w:hAnsi="Times New Roman" w:cs="Times New Roman"/>
                <w:noProof/>
                <w:webHidden/>
                <w:color w:val="000000" w:themeColor="text1"/>
                <w:sz w:val="28"/>
                <w:szCs w:val="28"/>
              </w:rPr>
              <w:fldChar w:fldCharType="end"/>
            </w:r>
          </w:hyperlink>
        </w:p>
        <w:p w14:paraId="271F0D65" w14:textId="0D408076" w:rsidR="004551D5" w:rsidRPr="004551D5" w:rsidRDefault="004551D5" w:rsidP="004551D5">
          <w:pPr>
            <w:spacing w:line="360" w:lineRule="auto"/>
            <w:ind w:firstLine="709"/>
            <w:jc w:val="both"/>
            <w:rPr>
              <w:rFonts w:ascii="Times New Roman" w:hAnsi="Times New Roman" w:cs="Times New Roman"/>
              <w:color w:val="000000" w:themeColor="text1"/>
              <w:sz w:val="28"/>
              <w:szCs w:val="28"/>
            </w:rPr>
          </w:pPr>
          <w:r w:rsidRPr="004551D5">
            <w:rPr>
              <w:rFonts w:ascii="Times New Roman" w:hAnsi="Times New Roman" w:cs="Times New Roman"/>
              <w:color w:val="000000" w:themeColor="text1"/>
              <w:sz w:val="28"/>
              <w:szCs w:val="28"/>
            </w:rPr>
            <w:fldChar w:fldCharType="end"/>
          </w:r>
        </w:p>
      </w:sdtContent>
    </w:sdt>
    <w:p w14:paraId="6ADCEECC" w14:textId="6E3BCC17" w:rsidR="004551D5" w:rsidRPr="004551D5" w:rsidRDefault="004551D5" w:rsidP="004551D5">
      <w:pPr>
        <w:spacing w:line="360" w:lineRule="auto"/>
        <w:ind w:firstLine="709"/>
        <w:jc w:val="both"/>
        <w:rPr>
          <w:rFonts w:ascii="Times New Roman" w:hAnsi="Times New Roman" w:cs="Times New Roman"/>
          <w:color w:val="000000" w:themeColor="text1"/>
          <w:sz w:val="28"/>
          <w:szCs w:val="28"/>
        </w:rPr>
      </w:pPr>
      <w:r w:rsidRPr="004551D5">
        <w:rPr>
          <w:rFonts w:ascii="Times New Roman" w:hAnsi="Times New Roman" w:cs="Times New Roman"/>
          <w:color w:val="000000" w:themeColor="text1"/>
          <w:sz w:val="28"/>
          <w:szCs w:val="28"/>
          <w:lang w:val="ru-RU"/>
        </w:rPr>
        <w:br w:type="page"/>
      </w:r>
    </w:p>
    <w:p w14:paraId="09263017" w14:textId="31EE3A15" w:rsidR="00114F34" w:rsidRPr="004551D5" w:rsidRDefault="00A757A7" w:rsidP="004551D5">
      <w:pPr>
        <w:pStyle w:val="1"/>
        <w:spacing w:line="360" w:lineRule="auto"/>
        <w:ind w:firstLine="709"/>
        <w:jc w:val="center"/>
        <w:rPr>
          <w:rFonts w:ascii="Times New Roman" w:hAnsi="Times New Roman" w:cs="Times New Roman"/>
          <w:b w:val="0"/>
          <w:bCs w:val="0"/>
          <w:color w:val="000000" w:themeColor="text1"/>
          <w:lang w:val="ru-RU"/>
        </w:rPr>
      </w:pPr>
      <w:bookmarkStart w:id="0" w:name="_Toc214574323"/>
      <w:r w:rsidRPr="004551D5">
        <w:rPr>
          <w:rFonts w:ascii="Times New Roman" w:hAnsi="Times New Roman" w:cs="Times New Roman"/>
          <w:b w:val="0"/>
          <w:bCs w:val="0"/>
          <w:color w:val="000000" w:themeColor="text1"/>
          <w:lang w:val="ru-RU"/>
        </w:rPr>
        <w:lastRenderedPageBreak/>
        <w:t>Введение</w:t>
      </w:r>
      <w:bookmarkEnd w:id="0"/>
    </w:p>
    <w:p w14:paraId="190F8CC5" w14:textId="11E66D9C" w:rsidR="00114F34" w:rsidRPr="004551D5" w:rsidRDefault="00A757A7" w:rsidP="004551D5">
      <w:pPr>
        <w:pStyle w:val="21"/>
        <w:spacing w:line="360" w:lineRule="auto"/>
        <w:ind w:firstLine="709"/>
        <w:jc w:val="both"/>
        <w:rPr>
          <w:rFonts w:ascii="Times New Roman" w:hAnsi="Times New Roman" w:cs="Times New Roman"/>
          <w:b w:val="0"/>
          <w:bCs w:val="0"/>
          <w:color w:val="000000" w:themeColor="text1"/>
          <w:sz w:val="28"/>
          <w:szCs w:val="28"/>
          <w:lang w:val="ru-RU"/>
        </w:rPr>
      </w:pPr>
      <w:bookmarkStart w:id="1" w:name="_Toc214574324"/>
      <w:r w:rsidRPr="004551D5">
        <w:rPr>
          <w:rFonts w:ascii="Times New Roman" w:hAnsi="Times New Roman" w:cs="Times New Roman"/>
          <w:b w:val="0"/>
          <w:bCs w:val="0"/>
          <w:color w:val="000000" w:themeColor="text1"/>
          <w:sz w:val="28"/>
          <w:szCs w:val="28"/>
          <w:lang w:val="ru-RU"/>
        </w:rPr>
        <w:t>Цель работы</w:t>
      </w:r>
      <w:bookmarkEnd w:id="1"/>
      <w:r w:rsidR="004551D5">
        <w:rPr>
          <w:rFonts w:ascii="Times New Roman" w:hAnsi="Times New Roman" w:cs="Times New Roman"/>
          <w:b w:val="0"/>
          <w:bCs w:val="0"/>
          <w:color w:val="000000" w:themeColor="text1"/>
          <w:sz w:val="28"/>
          <w:szCs w:val="28"/>
          <w:lang w:val="ru-RU"/>
        </w:rPr>
        <w:t>:</w:t>
      </w:r>
    </w:p>
    <w:p w14:paraId="04980DB4" w14:textId="77777777" w:rsidR="00114F34" w:rsidRPr="004551D5" w:rsidRDefault="00A757A7" w:rsidP="004551D5">
      <w:pPr>
        <w:spacing w:line="360" w:lineRule="auto"/>
        <w:ind w:firstLine="709"/>
        <w:jc w:val="both"/>
        <w:rPr>
          <w:rFonts w:ascii="Times New Roman" w:hAnsi="Times New Roman" w:cs="Times New Roman"/>
          <w:color w:val="000000" w:themeColor="text1"/>
          <w:sz w:val="28"/>
          <w:szCs w:val="28"/>
          <w:lang w:val="ru-RU"/>
        </w:rPr>
      </w:pPr>
      <w:r w:rsidRPr="004551D5">
        <w:rPr>
          <w:rFonts w:ascii="Times New Roman" w:hAnsi="Times New Roman" w:cs="Times New Roman"/>
          <w:color w:val="000000" w:themeColor="text1"/>
          <w:sz w:val="28"/>
          <w:szCs w:val="28"/>
          <w:lang w:val="ru-RU"/>
        </w:rPr>
        <w:t>Изучить методы доказательства тотальной корректности циклов с использованием инвариантов и вариант-функций. Реализовать инструмент для автоматической верификации циклических алгоритмов с визуализацией выполнения, проверкой сохранения инвариантов и убывания вариант-функции.</w:t>
      </w:r>
    </w:p>
    <w:p w14:paraId="58526557" w14:textId="5007C739" w:rsidR="00114F34" w:rsidRPr="004551D5" w:rsidRDefault="00A757A7" w:rsidP="004551D5">
      <w:pPr>
        <w:pStyle w:val="21"/>
        <w:spacing w:line="360" w:lineRule="auto"/>
        <w:ind w:firstLine="709"/>
        <w:jc w:val="both"/>
        <w:rPr>
          <w:rFonts w:ascii="Times New Roman" w:hAnsi="Times New Roman" w:cs="Times New Roman"/>
          <w:b w:val="0"/>
          <w:bCs w:val="0"/>
          <w:color w:val="000000" w:themeColor="text1"/>
          <w:sz w:val="28"/>
          <w:szCs w:val="28"/>
          <w:lang w:val="ru-RU"/>
        </w:rPr>
      </w:pPr>
      <w:bookmarkStart w:id="2" w:name="_Toc214574325"/>
      <w:r w:rsidRPr="004551D5">
        <w:rPr>
          <w:rFonts w:ascii="Times New Roman" w:hAnsi="Times New Roman" w:cs="Times New Roman"/>
          <w:b w:val="0"/>
          <w:bCs w:val="0"/>
          <w:color w:val="000000" w:themeColor="text1"/>
          <w:sz w:val="28"/>
          <w:szCs w:val="28"/>
          <w:lang w:val="ru-RU"/>
        </w:rPr>
        <w:t>Постановка задачи</w:t>
      </w:r>
      <w:bookmarkEnd w:id="2"/>
      <w:r w:rsidR="004551D5">
        <w:rPr>
          <w:rFonts w:ascii="Times New Roman" w:hAnsi="Times New Roman" w:cs="Times New Roman"/>
          <w:b w:val="0"/>
          <w:bCs w:val="0"/>
          <w:color w:val="000000" w:themeColor="text1"/>
          <w:sz w:val="28"/>
          <w:szCs w:val="28"/>
          <w:lang w:val="ru-RU"/>
        </w:rPr>
        <w:t>:</w:t>
      </w:r>
    </w:p>
    <w:p w14:paraId="6C06A839" w14:textId="77777777" w:rsidR="00114F34" w:rsidRPr="004551D5" w:rsidRDefault="00A757A7" w:rsidP="004551D5">
      <w:pPr>
        <w:spacing w:line="360" w:lineRule="auto"/>
        <w:ind w:firstLine="709"/>
        <w:jc w:val="both"/>
        <w:rPr>
          <w:rFonts w:ascii="Times New Roman" w:hAnsi="Times New Roman" w:cs="Times New Roman"/>
          <w:color w:val="000000" w:themeColor="text1"/>
          <w:sz w:val="28"/>
          <w:szCs w:val="28"/>
          <w:lang w:val="ru-RU"/>
        </w:rPr>
      </w:pPr>
      <w:r w:rsidRPr="004551D5">
        <w:rPr>
          <w:rFonts w:ascii="Times New Roman" w:hAnsi="Times New Roman" w:cs="Times New Roman"/>
          <w:color w:val="000000" w:themeColor="text1"/>
          <w:sz w:val="28"/>
          <w:szCs w:val="28"/>
          <w:lang w:val="ru-RU"/>
        </w:rPr>
        <w:t>В рамках лабораторной работы необходимо:</w:t>
      </w:r>
    </w:p>
    <w:p w14:paraId="567088F1" w14:textId="77777777" w:rsidR="00114F34" w:rsidRPr="004551D5" w:rsidRDefault="00A757A7" w:rsidP="004551D5">
      <w:pPr>
        <w:spacing w:line="360" w:lineRule="auto"/>
        <w:ind w:firstLine="709"/>
        <w:jc w:val="both"/>
        <w:rPr>
          <w:rFonts w:ascii="Times New Roman" w:hAnsi="Times New Roman" w:cs="Times New Roman"/>
          <w:color w:val="000000" w:themeColor="text1"/>
          <w:sz w:val="28"/>
          <w:szCs w:val="28"/>
          <w:lang w:val="ru-RU"/>
        </w:rPr>
      </w:pPr>
      <w:r w:rsidRPr="004551D5">
        <w:rPr>
          <w:rFonts w:ascii="Times New Roman" w:hAnsi="Times New Roman" w:cs="Times New Roman"/>
          <w:color w:val="000000" w:themeColor="text1"/>
          <w:sz w:val="28"/>
          <w:szCs w:val="28"/>
          <w:lang w:val="ru-RU"/>
        </w:rPr>
        <w:t xml:space="preserve">• Реализовать анализатор циклов для различных алгоритмов (шифр Цезаря, </w:t>
      </w:r>
      <w:proofErr w:type="spellStart"/>
      <w:r w:rsidRPr="004551D5">
        <w:rPr>
          <w:rFonts w:ascii="Times New Roman" w:hAnsi="Times New Roman" w:cs="Times New Roman"/>
          <w:color w:val="000000" w:themeColor="text1"/>
          <w:sz w:val="28"/>
          <w:szCs w:val="28"/>
        </w:rPr>
        <w:t>PrefixSum</w:t>
      </w:r>
      <w:proofErr w:type="spellEnd"/>
      <w:r w:rsidRPr="004551D5">
        <w:rPr>
          <w:rFonts w:ascii="Times New Roman" w:hAnsi="Times New Roman" w:cs="Times New Roman"/>
          <w:color w:val="000000" w:themeColor="text1"/>
          <w:sz w:val="28"/>
          <w:szCs w:val="28"/>
          <w:lang w:val="ru-RU"/>
        </w:rPr>
        <w:t xml:space="preserve">, </w:t>
      </w:r>
      <w:proofErr w:type="gramStart"/>
      <w:r w:rsidRPr="004551D5">
        <w:rPr>
          <w:rFonts w:ascii="Times New Roman" w:hAnsi="Times New Roman" w:cs="Times New Roman"/>
          <w:color w:val="000000" w:themeColor="text1"/>
          <w:sz w:val="28"/>
          <w:szCs w:val="28"/>
        </w:rPr>
        <w:t>Count</w:t>
      </w:r>
      <w:r w:rsidRPr="004551D5">
        <w:rPr>
          <w:rFonts w:ascii="Times New Roman" w:hAnsi="Times New Roman" w:cs="Times New Roman"/>
          <w:color w:val="000000" w:themeColor="text1"/>
          <w:sz w:val="28"/>
          <w:szCs w:val="28"/>
          <w:lang w:val="ru-RU"/>
        </w:rPr>
        <w:t>&gt;</w:t>
      </w:r>
      <w:r w:rsidRPr="004551D5">
        <w:rPr>
          <w:rFonts w:ascii="Times New Roman" w:hAnsi="Times New Roman" w:cs="Times New Roman"/>
          <w:color w:val="000000" w:themeColor="text1"/>
          <w:sz w:val="28"/>
          <w:szCs w:val="28"/>
        </w:rPr>
        <w:t>T</w:t>
      </w:r>
      <w:proofErr w:type="gramEnd"/>
      <w:r w:rsidRPr="004551D5">
        <w:rPr>
          <w:rFonts w:ascii="Times New Roman" w:hAnsi="Times New Roman" w:cs="Times New Roman"/>
          <w:color w:val="000000" w:themeColor="text1"/>
          <w:sz w:val="28"/>
          <w:szCs w:val="28"/>
          <w:lang w:val="ru-RU"/>
        </w:rPr>
        <w:t xml:space="preserve">, </w:t>
      </w:r>
      <w:proofErr w:type="spellStart"/>
      <w:r w:rsidRPr="004551D5">
        <w:rPr>
          <w:rFonts w:ascii="Times New Roman" w:hAnsi="Times New Roman" w:cs="Times New Roman"/>
          <w:color w:val="000000" w:themeColor="text1"/>
          <w:sz w:val="28"/>
          <w:szCs w:val="28"/>
        </w:rPr>
        <w:t>PrefixMax</w:t>
      </w:r>
      <w:proofErr w:type="spellEnd"/>
      <w:r w:rsidRPr="004551D5">
        <w:rPr>
          <w:rFonts w:ascii="Times New Roman" w:hAnsi="Times New Roman" w:cs="Times New Roman"/>
          <w:color w:val="000000" w:themeColor="text1"/>
          <w:sz w:val="28"/>
          <w:szCs w:val="28"/>
          <w:lang w:val="ru-RU"/>
        </w:rPr>
        <w:t>)</w:t>
      </w:r>
    </w:p>
    <w:p w14:paraId="364277AB" w14:textId="77777777" w:rsidR="00114F34" w:rsidRPr="004551D5" w:rsidRDefault="00A757A7" w:rsidP="004551D5">
      <w:pPr>
        <w:spacing w:line="360" w:lineRule="auto"/>
        <w:ind w:firstLine="709"/>
        <w:jc w:val="both"/>
        <w:rPr>
          <w:rFonts w:ascii="Times New Roman" w:hAnsi="Times New Roman" w:cs="Times New Roman"/>
          <w:color w:val="000000" w:themeColor="text1"/>
          <w:sz w:val="28"/>
          <w:szCs w:val="28"/>
          <w:lang w:val="ru-RU"/>
        </w:rPr>
      </w:pPr>
      <w:r w:rsidRPr="004551D5">
        <w:rPr>
          <w:rFonts w:ascii="Times New Roman" w:hAnsi="Times New Roman" w:cs="Times New Roman"/>
          <w:color w:val="000000" w:themeColor="text1"/>
          <w:sz w:val="28"/>
          <w:szCs w:val="28"/>
          <w:lang w:val="ru-RU"/>
        </w:rPr>
        <w:t>• Реализовать автоматическое вычисление инвариантов циклов</w:t>
      </w:r>
    </w:p>
    <w:p w14:paraId="2EF5A71A" w14:textId="77777777" w:rsidR="00114F34" w:rsidRPr="004551D5" w:rsidRDefault="00A757A7" w:rsidP="004551D5">
      <w:pPr>
        <w:spacing w:line="360" w:lineRule="auto"/>
        <w:ind w:firstLine="709"/>
        <w:jc w:val="both"/>
        <w:rPr>
          <w:rFonts w:ascii="Times New Roman" w:hAnsi="Times New Roman" w:cs="Times New Roman"/>
          <w:color w:val="000000" w:themeColor="text1"/>
          <w:sz w:val="28"/>
          <w:szCs w:val="28"/>
          <w:lang w:val="ru-RU"/>
        </w:rPr>
      </w:pPr>
      <w:r w:rsidRPr="004551D5">
        <w:rPr>
          <w:rFonts w:ascii="Times New Roman" w:hAnsi="Times New Roman" w:cs="Times New Roman"/>
          <w:color w:val="000000" w:themeColor="text1"/>
          <w:sz w:val="28"/>
          <w:szCs w:val="28"/>
          <w:lang w:val="ru-RU"/>
        </w:rPr>
        <w:t xml:space="preserve">• Реализовать вариант-функции для доказательства </w:t>
      </w:r>
      <w:proofErr w:type="spellStart"/>
      <w:r w:rsidRPr="004551D5">
        <w:rPr>
          <w:rFonts w:ascii="Times New Roman" w:hAnsi="Times New Roman" w:cs="Times New Roman"/>
          <w:color w:val="000000" w:themeColor="text1"/>
          <w:sz w:val="28"/>
          <w:szCs w:val="28"/>
          <w:lang w:val="ru-RU"/>
        </w:rPr>
        <w:t>завершаемости</w:t>
      </w:r>
      <w:proofErr w:type="spellEnd"/>
    </w:p>
    <w:p w14:paraId="21184AF7" w14:textId="77777777" w:rsidR="00114F34" w:rsidRPr="004551D5" w:rsidRDefault="00A757A7" w:rsidP="004551D5">
      <w:pPr>
        <w:spacing w:line="360" w:lineRule="auto"/>
        <w:ind w:firstLine="709"/>
        <w:jc w:val="both"/>
        <w:rPr>
          <w:rFonts w:ascii="Times New Roman" w:hAnsi="Times New Roman" w:cs="Times New Roman"/>
          <w:color w:val="000000" w:themeColor="text1"/>
          <w:sz w:val="28"/>
          <w:szCs w:val="28"/>
          <w:lang w:val="ru-RU"/>
        </w:rPr>
      </w:pPr>
      <w:r w:rsidRPr="004551D5">
        <w:rPr>
          <w:rFonts w:ascii="Times New Roman" w:hAnsi="Times New Roman" w:cs="Times New Roman"/>
          <w:color w:val="000000" w:themeColor="text1"/>
          <w:sz w:val="28"/>
          <w:szCs w:val="28"/>
          <w:lang w:val="ru-RU"/>
        </w:rPr>
        <w:t>• Визуализировать пошаговое выполнение цикла с проверкой инварианта на каждой итерации</w:t>
      </w:r>
    </w:p>
    <w:p w14:paraId="3C00BA40" w14:textId="77777777" w:rsidR="00114F34" w:rsidRPr="004551D5" w:rsidRDefault="00A757A7" w:rsidP="004551D5">
      <w:pPr>
        <w:spacing w:line="360" w:lineRule="auto"/>
        <w:ind w:firstLine="709"/>
        <w:jc w:val="both"/>
        <w:rPr>
          <w:rFonts w:ascii="Times New Roman" w:hAnsi="Times New Roman" w:cs="Times New Roman"/>
          <w:color w:val="000000" w:themeColor="text1"/>
          <w:sz w:val="28"/>
          <w:szCs w:val="28"/>
          <w:lang w:val="ru-RU"/>
        </w:rPr>
      </w:pPr>
      <w:r w:rsidRPr="004551D5">
        <w:rPr>
          <w:rFonts w:ascii="Times New Roman" w:hAnsi="Times New Roman" w:cs="Times New Roman"/>
          <w:color w:val="000000" w:themeColor="text1"/>
          <w:sz w:val="28"/>
          <w:szCs w:val="28"/>
          <w:lang w:val="ru-RU"/>
        </w:rPr>
        <w:t xml:space="preserve">• Проверить тотальную корректность циклов (частичная корректность + </w:t>
      </w:r>
      <w:proofErr w:type="spellStart"/>
      <w:r w:rsidRPr="004551D5">
        <w:rPr>
          <w:rFonts w:ascii="Times New Roman" w:hAnsi="Times New Roman" w:cs="Times New Roman"/>
          <w:color w:val="000000" w:themeColor="text1"/>
          <w:sz w:val="28"/>
          <w:szCs w:val="28"/>
          <w:lang w:val="ru-RU"/>
        </w:rPr>
        <w:t>завершаемость</w:t>
      </w:r>
      <w:proofErr w:type="spellEnd"/>
      <w:r w:rsidRPr="004551D5">
        <w:rPr>
          <w:rFonts w:ascii="Times New Roman" w:hAnsi="Times New Roman" w:cs="Times New Roman"/>
          <w:color w:val="000000" w:themeColor="text1"/>
          <w:sz w:val="28"/>
          <w:szCs w:val="28"/>
          <w:lang w:val="ru-RU"/>
        </w:rPr>
        <w:t>)</w:t>
      </w:r>
    </w:p>
    <w:p w14:paraId="02F5FEE6" w14:textId="77777777" w:rsidR="00114F34" w:rsidRPr="004551D5" w:rsidRDefault="00A757A7" w:rsidP="004551D5">
      <w:pPr>
        <w:spacing w:line="360" w:lineRule="auto"/>
        <w:ind w:firstLine="709"/>
        <w:jc w:val="both"/>
        <w:rPr>
          <w:rFonts w:ascii="Times New Roman" w:hAnsi="Times New Roman" w:cs="Times New Roman"/>
          <w:color w:val="000000" w:themeColor="text1"/>
          <w:sz w:val="28"/>
          <w:szCs w:val="28"/>
          <w:lang w:val="ru-RU"/>
        </w:rPr>
      </w:pPr>
      <w:r w:rsidRPr="004551D5">
        <w:rPr>
          <w:rFonts w:ascii="Times New Roman" w:hAnsi="Times New Roman" w:cs="Times New Roman"/>
          <w:color w:val="000000" w:themeColor="text1"/>
          <w:sz w:val="28"/>
          <w:szCs w:val="28"/>
          <w:lang w:val="ru-RU"/>
        </w:rPr>
        <w:t>• Визуализировать таблицу состояний массива/текста на каждом шаге</w:t>
      </w:r>
    </w:p>
    <w:p w14:paraId="32406245" w14:textId="77777777" w:rsidR="00114F34" w:rsidRPr="004551D5" w:rsidRDefault="00A757A7" w:rsidP="004551D5">
      <w:pPr>
        <w:pStyle w:val="1"/>
        <w:spacing w:line="360" w:lineRule="auto"/>
        <w:ind w:firstLine="709"/>
        <w:jc w:val="center"/>
        <w:rPr>
          <w:rFonts w:ascii="Times New Roman" w:hAnsi="Times New Roman" w:cs="Times New Roman"/>
          <w:b w:val="0"/>
          <w:bCs w:val="0"/>
          <w:color w:val="000000" w:themeColor="text1"/>
          <w:lang w:val="ru-RU"/>
        </w:rPr>
      </w:pPr>
      <w:bookmarkStart w:id="3" w:name="_Toc214574326"/>
      <w:r w:rsidRPr="004551D5">
        <w:rPr>
          <w:rFonts w:ascii="Times New Roman" w:hAnsi="Times New Roman" w:cs="Times New Roman"/>
          <w:b w:val="0"/>
          <w:bCs w:val="0"/>
          <w:color w:val="000000" w:themeColor="text1"/>
          <w:lang w:val="ru-RU"/>
        </w:rPr>
        <w:lastRenderedPageBreak/>
        <w:t>2. Основная часть</w:t>
      </w:r>
      <w:bookmarkEnd w:id="3"/>
    </w:p>
    <w:p w14:paraId="6B06CB0E" w14:textId="77777777" w:rsidR="00114F34" w:rsidRPr="004551D5" w:rsidRDefault="00A757A7" w:rsidP="004551D5">
      <w:pPr>
        <w:pStyle w:val="21"/>
        <w:spacing w:line="360" w:lineRule="auto"/>
        <w:ind w:firstLine="709"/>
        <w:jc w:val="both"/>
        <w:rPr>
          <w:rFonts w:ascii="Times New Roman" w:hAnsi="Times New Roman" w:cs="Times New Roman"/>
          <w:b w:val="0"/>
          <w:bCs w:val="0"/>
          <w:color w:val="000000" w:themeColor="text1"/>
          <w:sz w:val="28"/>
          <w:szCs w:val="28"/>
          <w:lang w:val="ru-RU"/>
        </w:rPr>
      </w:pPr>
      <w:bookmarkStart w:id="4" w:name="_Toc214574327"/>
      <w:r w:rsidRPr="004551D5">
        <w:rPr>
          <w:rFonts w:ascii="Times New Roman" w:hAnsi="Times New Roman" w:cs="Times New Roman"/>
          <w:b w:val="0"/>
          <w:bCs w:val="0"/>
          <w:color w:val="000000" w:themeColor="text1"/>
          <w:sz w:val="28"/>
          <w:szCs w:val="28"/>
          <w:lang w:val="ru-RU"/>
        </w:rPr>
        <w:t>2.1 Пояснение работы программы</w:t>
      </w:r>
      <w:bookmarkEnd w:id="4"/>
    </w:p>
    <w:p w14:paraId="7EA8CEB2" w14:textId="77777777" w:rsidR="00114F34" w:rsidRPr="004551D5" w:rsidRDefault="00A757A7" w:rsidP="004551D5">
      <w:pPr>
        <w:spacing w:line="360" w:lineRule="auto"/>
        <w:ind w:firstLine="709"/>
        <w:jc w:val="both"/>
        <w:rPr>
          <w:rFonts w:ascii="Times New Roman" w:hAnsi="Times New Roman" w:cs="Times New Roman"/>
          <w:color w:val="000000" w:themeColor="text1"/>
          <w:sz w:val="28"/>
          <w:szCs w:val="28"/>
          <w:lang w:val="ru-RU"/>
        </w:rPr>
      </w:pPr>
      <w:r w:rsidRPr="004551D5">
        <w:rPr>
          <w:rFonts w:ascii="Times New Roman" w:hAnsi="Times New Roman" w:cs="Times New Roman"/>
          <w:color w:val="000000" w:themeColor="text1"/>
          <w:sz w:val="28"/>
          <w:szCs w:val="28"/>
          <w:lang w:val="ru-RU"/>
        </w:rPr>
        <w:t>Программа реализует визуальный анализ циклов с формальной верификацией их корректности. Пользователь выбирает алгоритм, вводит данные (текст для шифрования, массив чисел и т.д.) и запускает пошаговое или полное выполнение. Система на каждой итерации:</w:t>
      </w:r>
      <w:r w:rsidRPr="004551D5">
        <w:rPr>
          <w:rFonts w:ascii="Times New Roman" w:hAnsi="Times New Roman" w:cs="Times New Roman"/>
          <w:color w:val="000000" w:themeColor="text1"/>
          <w:sz w:val="28"/>
          <w:szCs w:val="28"/>
          <w:lang w:val="ru-RU"/>
        </w:rPr>
        <w:br/>
      </w:r>
    </w:p>
    <w:p w14:paraId="2D0E712F" w14:textId="77777777" w:rsidR="00114F34" w:rsidRPr="004551D5" w:rsidRDefault="00A757A7" w:rsidP="004551D5">
      <w:pPr>
        <w:spacing w:line="360" w:lineRule="auto"/>
        <w:ind w:firstLine="709"/>
        <w:jc w:val="both"/>
        <w:rPr>
          <w:rFonts w:ascii="Times New Roman" w:hAnsi="Times New Roman" w:cs="Times New Roman"/>
          <w:color w:val="000000" w:themeColor="text1"/>
          <w:sz w:val="28"/>
          <w:szCs w:val="28"/>
          <w:lang w:val="ru-RU"/>
        </w:rPr>
      </w:pPr>
      <w:r w:rsidRPr="004551D5">
        <w:rPr>
          <w:rFonts w:ascii="Times New Roman" w:hAnsi="Times New Roman" w:cs="Times New Roman"/>
          <w:color w:val="000000" w:themeColor="text1"/>
          <w:sz w:val="28"/>
          <w:szCs w:val="28"/>
          <w:lang w:val="ru-RU"/>
        </w:rPr>
        <w:t xml:space="preserve">  Проверяет выполнение инварианта ДО выполнения тела цикла</w:t>
      </w:r>
    </w:p>
    <w:p w14:paraId="1E18EEEB" w14:textId="77777777" w:rsidR="00114F34" w:rsidRPr="004551D5" w:rsidRDefault="00A757A7" w:rsidP="004551D5">
      <w:pPr>
        <w:spacing w:line="360" w:lineRule="auto"/>
        <w:ind w:firstLine="709"/>
        <w:jc w:val="both"/>
        <w:rPr>
          <w:rFonts w:ascii="Times New Roman" w:hAnsi="Times New Roman" w:cs="Times New Roman"/>
          <w:color w:val="000000" w:themeColor="text1"/>
          <w:sz w:val="28"/>
          <w:szCs w:val="28"/>
          <w:lang w:val="ru-RU"/>
        </w:rPr>
      </w:pPr>
      <w:r w:rsidRPr="004551D5">
        <w:rPr>
          <w:rFonts w:ascii="Times New Roman" w:hAnsi="Times New Roman" w:cs="Times New Roman"/>
          <w:color w:val="000000" w:themeColor="text1"/>
          <w:sz w:val="28"/>
          <w:szCs w:val="28"/>
          <w:lang w:val="ru-RU"/>
        </w:rPr>
        <w:t xml:space="preserve">  Выполняет одну итерацию цикла (обновляет переменные)</w:t>
      </w:r>
    </w:p>
    <w:p w14:paraId="3D9274DA" w14:textId="77777777" w:rsidR="00114F34" w:rsidRPr="004551D5" w:rsidRDefault="00A757A7" w:rsidP="004551D5">
      <w:pPr>
        <w:spacing w:line="360" w:lineRule="auto"/>
        <w:ind w:firstLine="709"/>
        <w:jc w:val="both"/>
        <w:rPr>
          <w:rFonts w:ascii="Times New Roman" w:hAnsi="Times New Roman" w:cs="Times New Roman"/>
          <w:color w:val="000000" w:themeColor="text1"/>
          <w:sz w:val="28"/>
          <w:szCs w:val="28"/>
          <w:lang w:val="ru-RU"/>
        </w:rPr>
      </w:pPr>
      <w:r w:rsidRPr="004551D5">
        <w:rPr>
          <w:rFonts w:ascii="Times New Roman" w:hAnsi="Times New Roman" w:cs="Times New Roman"/>
          <w:color w:val="000000" w:themeColor="text1"/>
          <w:sz w:val="28"/>
          <w:szCs w:val="28"/>
          <w:lang w:val="ru-RU"/>
        </w:rPr>
        <w:t xml:space="preserve">  Проверяет выполнение инварианта ПОСЛЕ выполнения тела цикла</w:t>
      </w:r>
    </w:p>
    <w:p w14:paraId="3699B3FA" w14:textId="77777777" w:rsidR="00114F34" w:rsidRPr="004551D5" w:rsidRDefault="00A757A7" w:rsidP="004551D5">
      <w:pPr>
        <w:spacing w:line="360" w:lineRule="auto"/>
        <w:ind w:firstLine="709"/>
        <w:jc w:val="both"/>
        <w:rPr>
          <w:rFonts w:ascii="Times New Roman" w:hAnsi="Times New Roman" w:cs="Times New Roman"/>
          <w:color w:val="000000" w:themeColor="text1"/>
          <w:sz w:val="28"/>
          <w:szCs w:val="28"/>
          <w:lang w:val="ru-RU"/>
        </w:rPr>
      </w:pPr>
      <w:r w:rsidRPr="004551D5">
        <w:rPr>
          <w:rFonts w:ascii="Times New Roman" w:hAnsi="Times New Roman" w:cs="Times New Roman"/>
          <w:color w:val="000000" w:themeColor="text1"/>
          <w:sz w:val="28"/>
          <w:szCs w:val="28"/>
          <w:lang w:val="ru-RU"/>
        </w:rPr>
        <w:t xml:space="preserve">  Вычисляет значение вариант-функции </w:t>
      </w:r>
      <w:r w:rsidRPr="004551D5">
        <w:rPr>
          <w:rFonts w:ascii="Times New Roman" w:hAnsi="Times New Roman" w:cs="Times New Roman"/>
          <w:color w:val="000000" w:themeColor="text1"/>
          <w:sz w:val="28"/>
          <w:szCs w:val="28"/>
        </w:rPr>
        <w:t>t</w:t>
      </w:r>
      <w:r w:rsidRPr="004551D5">
        <w:rPr>
          <w:rFonts w:ascii="Times New Roman" w:hAnsi="Times New Roman" w:cs="Times New Roman"/>
          <w:color w:val="000000" w:themeColor="text1"/>
          <w:sz w:val="28"/>
          <w:szCs w:val="28"/>
          <w:lang w:val="ru-RU"/>
        </w:rPr>
        <w:t xml:space="preserve"> и проверяет её убывание</w:t>
      </w:r>
    </w:p>
    <w:p w14:paraId="419A3D0F" w14:textId="77777777" w:rsidR="00114F34" w:rsidRPr="004551D5" w:rsidRDefault="00A757A7" w:rsidP="004551D5">
      <w:pPr>
        <w:spacing w:line="360" w:lineRule="auto"/>
        <w:ind w:firstLine="709"/>
        <w:jc w:val="both"/>
        <w:rPr>
          <w:rFonts w:ascii="Times New Roman" w:hAnsi="Times New Roman" w:cs="Times New Roman"/>
          <w:color w:val="000000" w:themeColor="text1"/>
          <w:sz w:val="28"/>
          <w:szCs w:val="28"/>
          <w:lang w:val="ru-RU"/>
        </w:rPr>
      </w:pPr>
      <w:r w:rsidRPr="004551D5">
        <w:rPr>
          <w:rFonts w:ascii="Times New Roman" w:hAnsi="Times New Roman" w:cs="Times New Roman"/>
          <w:color w:val="000000" w:themeColor="text1"/>
          <w:sz w:val="28"/>
          <w:szCs w:val="28"/>
          <w:lang w:val="ru-RU"/>
        </w:rPr>
        <w:t xml:space="preserve">  </w:t>
      </w:r>
      <w:proofErr w:type="spellStart"/>
      <w:r w:rsidRPr="004551D5">
        <w:rPr>
          <w:rFonts w:ascii="Times New Roman" w:hAnsi="Times New Roman" w:cs="Times New Roman"/>
          <w:color w:val="000000" w:themeColor="text1"/>
          <w:sz w:val="28"/>
          <w:szCs w:val="28"/>
          <w:lang w:val="ru-RU"/>
        </w:rPr>
        <w:t>Логирует</w:t>
      </w:r>
      <w:proofErr w:type="spellEnd"/>
      <w:r w:rsidRPr="004551D5">
        <w:rPr>
          <w:rFonts w:ascii="Times New Roman" w:hAnsi="Times New Roman" w:cs="Times New Roman"/>
          <w:color w:val="000000" w:themeColor="text1"/>
          <w:sz w:val="28"/>
          <w:szCs w:val="28"/>
          <w:lang w:val="ru-RU"/>
        </w:rPr>
        <w:t xml:space="preserve"> все изменения состояния</w:t>
      </w:r>
    </w:p>
    <w:p w14:paraId="55254DFA" w14:textId="77777777" w:rsidR="00114F34" w:rsidRPr="004551D5" w:rsidRDefault="00A757A7" w:rsidP="004551D5">
      <w:pPr>
        <w:spacing w:line="360" w:lineRule="auto"/>
        <w:ind w:firstLine="709"/>
        <w:jc w:val="both"/>
        <w:rPr>
          <w:rFonts w:ascii="Times New Roman" w:hAnsi="Times New Roman" w:cs="Times New Roman"/>
          <w:color w:val="000000" w:themeColor="text1"/>
          <w:sz w:val="28"/>
          <w:szCs w:val="28"/>
          <w:lang w:val="ru-RU"/>
        </w:rPr>
      </w:pPr>
      <w:r w:rsidRPr="004551D5">
        <w:rPr>
          <w:rFonts w:ascii="Times New Roman" w:hAnsi="Times New Roman" w:cs="Times New Roman"/>
          <w:color w:val="000000" w:themeColor="text1"/>
          <w:sz w:val="28"/>
          <w:szCs w:val="28"/>
          <w:lang w:val="ru-RU"/>
        </w:rPr>
        <w:t xml:space="preserve">  Визуализирует текущее состояние массива/текста</w:t>
      </w:r>
    </w:p>
    <w:p w14:paraId="132D4E62" w14:textId="77777777" w:rsidR="00114F34" w:rsidRPr="004551D5" w:rsidRDefault="00114F34" w:rsidP="004551D5">
      <w:pPr>
        <w:spacing w:line="360" w:lineRule="auto"/>
        <w:ind w:firstLine="709"/>
        <w:jc w:val="both"/>
        <w:rPr>
          <w:rFonts w:ascii="Times New Roman" w:hAnsi="Times New Roman" w:cs="Times New Roman"/>
          <w:color w:val="000000" w:themeColor="text1"/>
          <w:sz w:val="28"/>
          <w:szCs w:val="28"/>
          <w:lang w:val="ru-RU"/>
        </w:rPr>
      </w:pPr>
    </w:p>
    <w:p w14:paraId="4C24C1EB" w14:textId="77777777" w:rsidR="00114F34" w:rsidRPr="004551D5" w:rsidRDefault="00A757A7" w:rsidP="004551D5">
      <w:pPr>
        <w:spacing w:line="360" w:lineRule="auto"/>
        <w:ind w:firstLine="709"/>
        <w:jc w:val="both"/>
        <w:rPr>
          <w:rFonts w:ascii="Times New Roman" w:hAnsi="Times New Roman" w:cs="Times New Roman"/>
          <w:color w:val="000000" w:themeColor="text1"/>
          <w:sz w:val="28"/>
          <w:szCs w:val="28"/>
          <w:lang w:val="ru-RU"/>
        </w:rPr>
      </w:pPr>
      <w:r w:rsidRPr="004551D5">
        <w:rPr>
          <w:rFonts w:ascii="Times New Roman" w:hAnsi="Times New Roman" w:cs="Times New Roman"/>
          <w:color w:val="000000" w:themeColor="text1"/>
          <w:sz w:val="28"/>
          <w:szCs w:val="28"/>
          <w:lang w:val="ru-RU"/>
        </w:rPr>
        <w:t>Для доказательства тотальной корректности программа проверяет:</w:t>
      </w:r>
      <w:r w:rsidRPr="004551D5">
        <w:rPr>
          <w:rFonts w:ascii="Times New Roman" w:hAnsi="Times New Roman" w:cs="Times New Roman"/>
          <w:color w:val="000000" w:themeColor="text1"/>
          <w:sz w:val="28"/>
          <w:szCs w:val="28"/>
          <w:lang w:val="ru-RU"/>
        </w:rPr>
        <w:br/>
        <w:t xml:space="preserve">  • Инициализация: инвариант истинен перед циклом</w:t>
      </w:r>
      <w:r w:rsidRPr="004551D5">
        <w:rPr>
          <w:rFonts w:ascii="Times New Roman" w:hAnsi="Times New Roman" w:cs="Times New Roman"/>
          <w:color w:val="000000" w:themeColor="text1"/>
          <w:sz w:val="28"/>
          <w:szCs w:val="28"/>
          <w:lang w:val="ru-RU"/>
        </w:rPr>
        <w:br/>
        <w:t xml:space="preserve">  • Сохранение: если инвариант истинен до итерации, он истинен после</w:t>
      </w:r>
      <w:r w:rsidRPr="004551D5">
        <w:rPr>
          <w:rFonts w:ascii="Times New Roman" w:hAnsi="Times New Roman" w:cs="Times New Roman"/>
          <w:color w:val="000000" w:themeColor="text1"/>
          <w:sz w:val="28"/>
          <w:szCs w:val="28"/>
          <w:lang w:val="ru-RU"/>
        </w:rPr>
        <w:br/>
        <w:t xml:space="preserve">  • Завершение: вариант-функция убывает и неотрицательна</w:t>
      </w:r>
      <w:r w:rsidRPr="004551D5">
        <w:rPr>
          <w:rFonts w:ascii="Times New Roman" w:hAnsi="Times New Roman" w:cs="Times New Roman"/>
          <w:color w:val="000000" w:themeColor="text1"/>
          <w:sz w:val="28"/>
          <w:szCs w:val="28"/>
          <w:lang w:val="ru-RU"/>
        </w:rPr>
        <w:br/>
        <w:t xml:space="preserve">  • Постусловие: после завершения цикла выполняется требуемое условие</w:t>
      </w:r>
    </w:p>
    <w:p w14:paraId="393036AE" w14:textId="77777777" w:rsidR="00114F34" w:rsidRPr="004551D5" w:rsidRDefault="00A757A7" w:rsidP="004551D5">
      <w:pPr>
        <w:pStyle w:val="1"/>
        <w:spacing w:line="360" w:lineRule="auto"/>
        <w:ind w:firstLine="709"/>
        <w:jc w:val="center"/>
        <w:rPr>
          <w:rFonts w:ascii="Times New Roman" w:hAnsi="Times New Roman" w:cs="Times New Roman"/>
          <w:b w:val="0"/>
          <w:bCs w:val="0"/>
          <w:color w:val="000000" w:themeColor="text1"/>
          <w:lang w:val="ru-RU"/>
        </w:rPr>
      </w:pPr>
      <w:bookmarkStart w:id="5" w:name="_Toc214574328"/>
      <w:r w:rsidRPr="004551D5">
        <w:rPr>
          <w:rFonts w:ascii="Times New Roman" w:hAnsi="Times New Roman" w:cs="Times New Roman"/>
          <w:b w:val="0"/>
          <w:bCs w:val="0"/>
          <w:color w:val="000000" w:themeColor="text1"/>
          <w:lang w:val="ru-RU"/>
        </w:rPr>
        <w:lastRenderedPageBreak/>
        <w:t>3. Схема классов</w:t>
      </w:r>
      <w:bookmarkEnd w:id="5"/>
    </w:p>
    <w:p w14:paraId="042570EC" w14:textId="1ED0C91D" w:rsidR="00114F34" w:rsidRPr="004551D5" w:rsidRDefault="004551D5" w:rsidP="004551D5">
      <w:pPr>
        <w:spacing w:line="360" w:lineRule="auto"/>
        <w:ind w:firstLine="709"/>
        <w:jc w:val="center"/>
        <w:rPr>
          <w:rFonts w:ascii="Times New Roman" w:hAnsi="Times New Roman" w:cs="Times New Roman"/>
          <w:color w:val="000000" w:themeColor="text1"/>
          <w:sz w:val="28"/>
          <w:szCs w:val="28"/>
          <w:lang w:val="ru-RU"/>
        </w:rPr>
      </w:pPr>
      <w:r w:rsidRPr="004551D5">
        <w:rPr>
          <w:rFonts w:ascii="Times New Roman" w:hAnsi="Times New Roman" w:cs="Times New Roman"/>
          <w:noProof/>
          <w:color w:val="000000" w:themeColor="text1"/>
          <w:sz w:val="28"/>
          <w:szCs w:val="28"/>
        </w:rPr>
        <w:drawing>
          <wp:inline distT="0" distB="0" distL="0" distR="0" wp14:anchorId="035C6B83" wp14:editId="637994AA">
            <wp:extent cx="5486400" cy="259143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2591435"/>
                    </a:xfrm>
                    <a:prstGeom prst="rect">
                      <a:avLst/>
                    </a:prstGeom>
                    <a:noFill/>
                    <a:ln>
                      <a:noFill/>
                    </a:ln>
                  </pic:spPr>
                </pic:pic>
              </a:graphicData>
            </a:graphic>
          </wp:inline>
        </w:drawing>
      </w:r>
      <w:r w:rsidR="00A757A7" w:rsidRPr="004551D5">
        <w:rPr>
          <w:rFonts w:ascii="Times New Roman" w:hAnsi="Times New Roman" w:cs="Times New Roman"/>
          <w:i/>
          <w:color w:val="000000" w:themeColor="text1"/>
          <w:sz w:val="28"/>
          <w:szCs w:val="28"/>
          <w:lang w:val="ru-RU"/>
        </w:rPr>
        <w:t>Рис.1 Схема классов модуля анализа циклов</w:t>
      </w:r>
    </w:p>
    <w:p w14:paraId="2B69B992" w14:textId="77777777" w:rsidR="00114F34" w:rsidRPr="004551D5" w:rsidRDefault="00A757A7" w:rsidP="004551D5">
      <w:pPr>
        <w:pStyle w:val="21"/>
        <w:spacing w:line="360" w:lineRule="auto"/>
        <w:ind w:firstLine="709"/>
        <w:jc w:val="both"/>
        <w:rPr>
          <w:rFonts w:ascii="Times New Roman" w:hAnsi="Times New Roman" w:cs="Times New Roman"/>
          <w:b w:val="0"/>
          <w:bCs w:val="0"/>
          <w:color w:val="000000" w:themeColor="text1"/>
          <w:sz w:val="28"/>
          <w:szCs w:val="28"/>
          <w:lang w:val="ru-RU"/>
        </w:rPr>
      </w:pPr>
      <w:bookmarkStart w:id="6" w:name="_Toc214574329"/>
      <w:r w:rsidRPr="004551D5">
        <w:rPr>
          <w:rFonts w:ascii="Times New Roman" w:hAnsi="Times New Roman" w:cs="Times New Roman"/>
          <w:b w:val="0"/>
          <w:bCs w:val="0"/>
          <w:color w:val="000000" w:themeColor="text1"/>
          <w:sz w:val="28"/>
          <w:szCs w:val="28"/>
          <w:lang w:val="ru-RU"/>
        </w:rPr>
        <w:t>3.1 Описание схемы</w:t>
      </w:r>
      <w:bookmarkEnd w:id="6"/>
    </w:p>
    <w:p w14:paraId="1200D37C" w14:textId="77777777" w:rsidR="00114F34" w:rsidRPr="004551D5" w:rsidRDefault="00A757A7" w:rsidP="004551D5">
      <w:pPr>
        <w:spacing w:line="360" w:lineRule="auto"/>
        <w:ind w:firstLine="709"/>
        <w:jc w:val="both"/>
        <w:rPr>
          <w:rFonts w:ascii="Times New Roman" w:hAnsi="Times New Roman" w:cs="Times New Roman"/>
          <w:color w:val="000000" w:themeColor="text1"/>
          <w:sz w:val="28"/>
          <w:szCs w:val="28"/>
          <w:lang w:val="ru-RU"/>
        </w:rPr>
      </w:pPr>
      <w:r w:rsidRPr="004551D5">
        <w:rPr>
          <w:rFonts w:ascii="Times New Roman" w:hAnsi="Times New Roman" w:cs="Times New Roman"/>
          <w:color w:val="000000" w:themeColor="text1"/>
          <w:sz w:val="28"/>
          <w:szCs w:val="28"/>
          <w:lang w:val="ru-RU"/>
        </w:rPr>
        <w:t>Основные компоненты системы:</w:t>
      </w:r>
    </w:p>
    <w:p w14:paraId="44BDED6D" w14:textId="77777777" w:rsidR="00114F34" w:rsidRPr="004551D5" w:rsidRDefault="00A757A7" w:rsidP="004551D5">
      <w:pPr>
        <w:pStyle w:val="a0"/>
        <w:spacing w:line="360" w:lineRule="auto"/>
        <w:ind w:firstLine="709"/>
        <w:jc w:val="both"/>
        <w:rPr>
          <w:rFonts w:ascii="Times New Roman" w:hAnsi="Times New Roman" w:cs="Times New Roman"/>
          <w:color w:val="000000" w:themeColor="text1"/>
          <w:sz w:val="28"/>
          <w:szCs w:val="28"/>
          <w:lang w:val="ru-RU"/>
        </w:rPr>
      </w:pPr>
      <w:proofErr w:type="spellStart"/>
      <w:r w:rsidRPr="004551D5">
        <w:rPr>
          <w:rFonts w:ascii="Times New Roman" w:hAnsi="Times New Roman" w:cs="Times New Roman"/>
          <w:color w:val="000000" w:themeColor="text1"/>
          <w:sz w:val="28"/>
          <w:szCs w:val="28"/>
        </w:rPr>
        <w:t>CycleAnalyzer</w:t>
      </w:r>
      <w:proofErr w:type="spellEnd"/>
      <w:r w:rsidRPr="004551D5">
        <w:rPr>
          <w:rFonts w:ascii="Times New Roman" w:hAnsi="Times New Roman" w:cs="Times New Roman"/>
          <w:color w:val="000000" w:themeColor="text1"/>
          <w:sz w:val="28"/>
          <w:szCs w:val="28"/>
          <w:lang w:val="ru-RU"/>
        </w:rPr>
        <w:t>: Главный класс анализатора. Управляет выполнением цикла, проверкой инвариантов и вариант-функций.</w:t>
      </w:r>
    </w:p>
    <w:p w14:paraId="454A3CF9" w14:textId="77777777" w:rsidR="00114F34" w:rsidRPr="004551D5" w:rsidRDefault="00A757A7" w:rsidP="004551D5">
      <w:pPr>
        <w:pStyle w:val="a0"/>
        <w:spacing w:line="360" w:lineRule="auto"/>
        <w:ind w:firstLine="709"/>
        <w:jc w:val="both"/>
        <w:rPr>
          <w:rFonts w:ascii="Times New Roman" w:hAnsi="Times New Roman" w:cs="Times New Roman"/>
          <w:color w:val="000000" w:themeColor="text1"/>
          <w:sz w:val="28"/>
          <w:szCs w:val="28"/>
          <w:lang w:val="ru-RU"/>
        </w:rPr>
      </w:pPr>
      <w:proofErr w:type="spellStart"/>
      <w:r w:rsidRPr="004551D5">
        <w:rPr>
          <w:rFonts w:ascii="Times New Roman" w:hAnsi="Times New Roman" w:cs="Times New Roman"/>
          <w:color w:val="000000" w:themeColor="text1"/>
          <w:sz w:val="28"/>
          <w:szCs w:val="28"/>
        </w:rPr>
        <w:t>CharElement</w:t>
      </w:r>
      <w:proofErr w:type="spellEnd"/>
      <w:r w:rsidRPr="004551D5">
        <w:rPr>
          <w:rFonts w:ascii="Times New Roman" w:hAnsi="Times New Roman" w:cs="Times New Roman"/>
          <w:color w:val="000000" w:themeColor="text1"/>
          <w:sz w:val="28"/>
          <w:szCs w:val="28"/>
          <w:lang w:val="ru-RU"/>
        </w:rPr>
        <w:t xml:space="preserve">: Представляет один элемент массива символов/чисел с полями </w:t>
      </w:r>
      <w:r w:rsidRPr="004551D5">
        <w:rPr>
          <w:rFonts w:ascii="Times New Roman" w:hAnsi="Times New Roman" w:cs="Times New Roman"/>
          <w:color w:val="000000" w:themeColor="text1"/>
          <w:sz w:val="28"/>
          <w:szCs w:val="28"/>
        </w:rPr>
        <w:t>Index</w:t>
      </w:r>
      <w:r w:rsidRPr="004551D5">
        <w:rPr>
          <w:rFonts w:ascii="Times New Roman" w:hAnsi="Times New Roman" w:cs="Times New Roman"/>
          <w:color w:val="000000" w:themeColor="text1"/>
          <w:sz w:val="28"/>
          <w:szCs w:val="28"/>
          <w:lang w:val="ru-RU"/>
        </w:rPr>
        <w:t xml:space="preserve">, </w:t>
      </w:r>
      <w:proofErr w:type="spellStart"/>
      <w:r w:rsidRPr="004551D5">
        <w:rPr>
          <w:rFonts w:ascii="Times New Roman" w:hAnsi="Times New Roman" w:cs="Times New Roman"/>
          <w:color w:val="000000" w:themeColor="text1"/>
          <w:sz w:val="28"/>
          <w:szCs w:val="28"/>
        </w:rPr>
        <w:t>OriginalValue</w:t>
      </w:r>
      <w:proofErr w:type="spellEnd"/>
      <w:r w:rsidRPr="004551D5">
        <w:rPr>
          <w:rFonts w:ascii="Times New Roman" w:hAnsi="Times New Roman" w:cs="Times New Roman"/>
          <w:color w:val="000000" w:themeColor="text1"/>
          <w:sz w:val="28"/>
          <w:szCs w:val="28"/>
          <w:lang w:val="ru-RU"/>
        </w:rPr>
        <w:t xml:space="preserve">, </w:t>
      </w:r>
      <w:proofErr w:type="spellStart"/>
      <w:r w:rsidRPr="004551D5">
        <w:rPr>
          <w:rFonts w:ascii="Times New Roman" w:hAnsi="Times New Roman" w:cs="Times New Roman"/>
          <w:color w:val="000000" w:themeColor="text1"/>
          <w:sz w:val="28"/>
          <w:szCs w:val="28"/>
        </w:rPr>
        <w:t>CurrentValue</w:t>
      </w:r>
      <w:proofErr w:type="spellEnd"/>
      <w:r w:rsidRPr="004551D5">
        <w:rPr>
          <w:rFonts w:ascii="Times New Roman" w:hAnsi="Times New Roman" w:cs="Times New Roman"/>
          <w:color w:val="000000" w:themeColor="text1"/>
          <w:sz w:val="28"/>
          <w:szCs w:val="28"/>
          <w:lang w:val="ru-RU"/>
        </w:rPr>
        <w:t xml:space="preserve">, </w:t>
      </w:r>
      <w:proofErr w:type="spellStart"/>
      <w:r w:rsidRPr="004551D5">
        <w:rPr>
          <w:rFonts w:ascii="Times New Roman" w:hAnsi="Times New Roman" w:cs="Times New Roman"/>
          <w:color w:val="000000" w:themeColor="text1"/>
          <w:sz w:val="28"/>
          <w:szCs w:val="28"/>
        </w:rPr>
        <w:t>IsCurrent</w:t>
      </w:r>
      <w:proofErr w:type="spellEnd"/>
      <w:r w:rsidRPr="004551D5">
        <w:rPr>
          <w:rFonts w:ascii="Times New Roman" w:hAnsi="Times New Roman" w:cs="Times New Roman"/>
          <w:color w:val="000000" w:themeColor="text1"/>
          <w:sz w:val="28"/>
          <w:szCs w:val="28"/>
          <w:lang w:val="ru-RU"/>
        </w:rPr>
        <w:t>.</w:t>
      </w:r>
    </w:p>
    <w:p w14:paraId="4C11F625" w14:textId="77777777" w:rsidR="00114F34" w:rsidRPr="004551D5" w:rsidRDefault="00A757A7" w:rsidP="004551D5">
      <w:pPr>
        <w:pStyle w:val="a0"/>
        <w:spacing w:line="360" w:lineRule="auto"/>
        <w:ind w:firstLine="709"/>
        <w:jc w:val="both"/>
        <w:rPr>
          <w:rFonts w:ascii="Times New Roman" w:hAnsi="Times New Roman" w:cs="Times New Roman"/>
          <w:color w:val="000000" w:themeColor="text1"/>
          <w:sz w:val="28"/>
          <w:szCs w:val="28"/>
          <w:lang w:val="ru-RU"/>
        </w:rPr>
      </w:pPr>
      <w:proofErr w:type="spellStart"/>
      <w:r w:rsidRPr="004551D5">
        <w:rPr>
          <w:rFonts w:ascii="Times New Roman" w:hAnsi="Times New Roman" w:cs="Times New Roman"/>
          <w:color w:val="000000" w:themeColor="text1"/>
          <w:sz w:val="28"/>
          <w:szCs w:val="28"/>
        </w:rPr>
        <w:t>InvariantChecker</w:t>
      </w:r>
      <w:proofErr w:type="spellEnd"/>
      <w:r w:rsidRPr="004551D5">
        <w:rPr>
          <w:rFonts w:ascii="Times New Roman" w:hAnsi="Times New Roman" w:cs="Times New Roman"/>
          <w:color w:val="000000" w:themeColor="text1"/>
          <w:sz w:val="28"/>
          <w:szCs w:val="28"/>
          <w:lang w:val="ru-RU"/>
        </w:rPr>
        <w:t>: Класс для проверки истинности инварианта. Вычисляет условие инварианта для текущего состояния.</w:t>
      </w:r>
    </w:p>
    <w:p w14:paraId="681CD38A" w14:textId="77777777" w:rsidR="00114F34" w:rsidRPr="004551D5" w:rsidRDefault="00A757A7" w:rsidP="004551D5">
      <w:pPr>
        <w:pStyle w:val="a0"/>
        <w:spacing w:line="360" w:lineRule="auto"/>
        <w:ind w:firstLine="709"/>
        <w:jc w:val="both"/>
        <w:rPr>
          <w:rFonts w:ascii="Times New Roman" w:hAnsi="Times New Roman" w:cs="Times New Roman"/>
          <w:color w:val="000000" w:themeColor="text1"/>
          <w:sz w:val="28"/>
          <w:szCs w:val="28"/>
          <w:lang w:val="ru-RU"/>
        </w:rPr>
      </w:pPr>
      <w:proofErr w:type="spellStart"/>
      <w:r w:rsidRPr="004551D5">
        <w:rPr>
          <w:rFonts w:ascii="Times New Roman" w:hAnsi="Times New Roman" w:cs="Times New Roman"/>
          <w:color w:val="000000" w:themeColor="text1"/>
          <w:sz w:val="28"/>
          <w:szCs w:val="28"/>
        </w:rPr>
        <w:t>VariantFunction</w:t>
      </w:r>
      <w:proofErr w:type="spellEnd"/>
      <w:r w:rsidRPr="004551D5">
        <w:rPr>
          <w:rFonts w:ascii="Times New Roman" w:hAnsi="Times New Roman" w:cs="Times New Roman"/>
          <w:color w:val="000000" w:themeColor="text1"/>
          <w:sz w:val="28"/>
          <w:szCs w:val="28"/>
          <w:lang w:val="ru-RU"/>
        </w:rPr>
        <w:t xml:space="preserve">: Класс для вычисления и проверки убывания вариант-функции </w:t>
      </w:r>
      <w:r w:rsidRPr="004551D5">
        <w:rPr>
          <w:rFonts w:ascii="Times New Roman" w:hAnsi="Times New Roman" w:cs="Times New Roman"/>
          <w:color w:val="000000" w:themeColor="text1"/>
          <w:sz w:val="28"/>
          <w:szCs w:val="28"/>
        </w:rPr>
        <w:t>t</w:t>
      </w:r>
      <w:r w:rsidRPr="004551D5">
        <w:rPr>
          <w:rFonts w:ascii="Times New Roman" w:hAnsi="Times New Roman" w:cs="Times New Roman"/>
          <w:color w:val="000000" w:themeColor="text1"/>
          <w:sz w:val="28"/>
          <w:szCs w:val="28"/>
          <w:lang w:val="ru-RU"/>
        </w:rPr>
        <w:t xml:space="preserve"> = </w:t>
      </w:r>
      <w:r w:rsidRPr="004551D5">
        <w:rPr>
          <w:rFonts w:ascii="Times New Roman" w:hAnsi="Times New Roman" w:cs="Times New Roman"/>
          <w:color w:val="000000" w:themeColor="text1"/>
          <w:sz w:val="28"/>
          <w:szCs w:val="28"/>
        </w:rPr>
        <w:t>n</w:t>
      </w:r>
      <w:r w:rsidRPr="004551D5">
        <w:rPr>
          <w:rFonts w:ascii="Times New Roman" w:hAnsi="Times New Roman" w:cs="Times New Roman"/>
          <w:color w:val="000000" w:themeColor="text1"/>
          <w:sz w:val="28"/>
          <w:szCs w:val="28"/>
          <w:lang w:val="ru-RU"/>
        </w:rPr>
        <w:t xml:space="preserve"> - </w:t>
      </w:r>
      <w:r w:rsidRPr="004551D5">
        <w:rPr>
          <w:rFonts w:ascii="Times New Roman" w:hAnsi="Times New Roman" w:cs="Times New Roman"/>
          <w:color w:val="000000" w:themeColor="text1"/>
          <w:sz w:val="28"/>
          <w:szCs w:val="28"/>
        </w:rPr>
        <w:t>j</w:t>
      </w:r>
      <w:r w:rsidRPr="004551D5">
        <w:rPr>
          <w:rFonts w:ascii="Times New Roman" w:hAnsi="Times New Roman" w:cs="Times New Roman"/>
          <w:color w:val="000000" w:themeColor="text1"/>
          <w:sz w:val="28"/>
          <w:szCs w:val="28"/>
          <w:lang w:val="ru-RU"/>
        </w:rPr>
        <w:t xml:space="preserve"> (где </w:t>
      </w:r>
      <w:r w:rsidRPr="004551D5">
        <w:rPr>
          <w:rFonts w:ascii="Times New Roman" w:hAnsi="Times New Roman" w:cs="Times New Roman"/>
          <w:color w:val="000000" w:themeColor="text1"/>
          <w:sz w:val="28"/>
          <w:szCs w:val="28"/>
        </w:rPr>
        <w:t>j</w:t>
      </w:r>
      <w:r w:rsidRPr="004551D5">
        <w:rPr>
          <w:rFonts w:ascii="Times New Roman" w:hAnsi="Times New Roman" w:cs="Times New Roman"/>
          <w:color w:val="000000" w:themeColor="text1"/>
          <w:sz w:val="28"/>
          <w:szCs w:val="28"/>
          <w:lang w:val="ru-RU"/>
        </w:rPr>
        <w:t xml:space="preserve"> - индекс цикла).</w:t>
      </w:r>
    </w:p>
    <w:p w14:paraId="34EC36C4" w14:textId="77777777" w:rsidR="00114F34" w:rsidRPr="004551D5" w:rsidRDefault="00A757A7" w:rsidP="004551D5">
      <w:pPr>
        <w:pStyle w:val="a0"/>
        <w:spacing w:line="360" w:lineRule="auto"/>
        <w:ind w:firstLine="709"/>
        <w:jc w:val="both"/>
        <w:rPr>
          <w:rFonts w:ascii="Times New Roman" w:hAnsi="Times New Roman" w:cs="Times New Roman"/>
          <w:color w:val="000000" w:themeColor="text1"/>
          <w:sz w:val="28"/>
          <w:szCs w:val="28"/>
          <w:lang w:val="ru-RU"/>
        </w:rPr>
      </w:pPr>
      <w:proofErr w:type="spellStart"/>
      <w:r w:rsidRPr="004551D5">
        <w:rPr>
          <w:rFonts w:ascii="Times New Roman" w:hAnsi="Times New Roman" w:cs="Times New Roman"/>
          <w:color w:val="000000" w:themeColor="text1"/>
          <w:sz w:val="28"/>
          <w:szCs w:val="28"/>
        </w:rPr>
        <w:t>ExecutionLogEntry</w:t>
      </w:r>
      <w:proofErr w:type="spellEnd"/>
      <w:r w:rsidRPr="004551D5">
        <w:rPr>
          <w:rFonts w:ascii="Times New Roman" w:hAnsi="Times New Roman" w:cs="Times New Roman"/>
          <w:color w:val="000000" w:themeColor="text1"/>
          <w:sz w:val="28"/>
          <w:szCs w:val="28"/>
          <w:lang w:val="ru-RU"/>
        </w:rPr>
        <w:t>: Класс для хранения записи в логе выполнения (номер шага, действие, детали).</w:t>
      </w:r>
    </w:p>
    <w:p w14:paraId="64FDCAAD" w14:textId="77777777" w:rsidR="00114F34" w:rsidRPr="004551D5" w:rsidRDefault="00A757A7" w:rsidP="004551D5">
      <w:pPr>
        <w:pStyle w:val="a0"/>
        <w:spacing w:line="360" w:lineRule="auto"/>
        <w:ind w:firstLine="709"/>
        <w:jc w:val="both"/>
        <w:rPr>
          <w:rFonts w:ascii="Times New Roman" w:hAnsi="Times New Roman" w:cs="Times New Roman"/>
          <w:color w:val="000000" w:themeColor="text1"/>
          <w:sz w:val="28"/>
          <w:szCs w:val="28"/>
        </w:rPr>
      </w:pPr>
      <w:proofErr w:type="spellStart"/>
      <w:r w:rsidRPr="004551D5">
        <w:rPr>
          <w:rFonts w:ascii="Times New Roman" w:hAnsi="Times New Roman" w:cs="Times New Roman"/>
          <w:color w:val="000000" w:themeColor="text1"/>
          <w:sz w:val="28"/>
          <w:szCs w:val="28"/>
        </w:rPr>
        <w:lastRenderedPageBreak/>
        <w:t>AnalysisMode</w:t>
      </w:r>
      <w:proofErr w:type="spellEnd"/>
      <w:r w:rsidRPr="004551D5">
        <w:rPr>
          <w:rFonts w:ascii="Times New Roman" w:hAnsi="Times New Roman" w:cs="Times New Roman"/>
          <w:color w:val="000000" w:themeColor="text1"/>
          <w:sz w:val="28"/>
          <w:szCs w:val="28"/>
        </w:rPr>
        <w:t xml:space="preserve">: Enum с </w:t>
      </w:r>
      <w:proofErr w:type="spellStart"/>
      <w:r w:rsidRPr="004551D5">
        <w:rPr>
          <w:rFonts w:ascii="Times New Roman" w:hAnsi="Times New Roman" w:cs="Times New Roman"/>
          <w:color w:val="000000" w:themeColor="text1"/>
          <w:sz w:val="28"/>
          <w:szCs w:val="28"/>
        </w:rPr>
        <w:t>режимами</w:t>
      </w:r>
      <w:proofErr w:type="spellEnd"/>
      <w:r w:rsidRPr="004551D5">
        <w:rPr>
          <w:rFonts w:ascii="Times New Roman" w:hAnsi="Times New Roman" w:cs="Times New Roman"/>
          <w:color w:val="000000" w:themeColor="text1"/>
          <w:sz w:val="28"/>
          <w:szCs w:val="28"/>
        </w:rPr>
        <w:t xml:space="preserve">: </w:t>
      </w:r>
      <w:proofErr w:type="spellStart"/>
      <w:r w:rsidRPr="004551D5">
        <w:rPr>
          <w:rFonts w:ascii="Times New Roman" w:hAnsi="Times New Roman" w:cs="Times New Roman"/>
          <w:color w:val="000000" w:themeColor="text1"/>
          <w:sz w:val="28"/>
          <w:szCs w:val="28"/>
        </w:rPr>
        <w:t>CaesarEncryption</w:t>
      </w:r>
      <w:proofErr w:type="spellEnd"/>
      <w:r w:rsidRPr="004551D5">
        <w:rPr>
          <w:rFonts w:ascii="Times New Roman" w:hAnsi="Times New Roman" w:cs="Times New Roman"/>
          <w:color w:val="000000" w:themeColor="text1"/>
          <w:sz w:val="28"/>
          <w:szCs w:val="28"/>
        </w:rPr>
        <w:t xml:space="preserve">, </w:t>
      </w:r>
      <w:proofErr w:type="spellStart"/>
      <w:r w:rsidRPr="004551D5">
        <w:rPr>
          <w:rFonts w:ascii="Times New Roman" w:hAnsi="Times New Roman" w:cs="Times New Roman"/>
          <w:color w:val="000000" w:themeColor="text1"/>
          <w:sz w:val="28"/>
          <w:szCs w:val="28"/>
        </w:rPr>
        <w:t>PrefixSum</w:t>
      </w:r>
      <w:proofErr w:type="spellEnd"/>
      <w:r w:rsidRPr="004551D5">
        <w:rPr>
          <w:rFonts w:ascii="Times New Roman" w:hAnsi="Times New Roman" w:cs="Times New Roman"/>
          <w:color w:val="000000" w:themeColor="text1"/>
          <w:sz w:val="28"/>
          <w:szCs w:val="28"/>
        </w:rPr>
        <w:t xml:space="preserve">, </w:t>
      </w:r>
      <w:proofErr w:type="spellStart"/>
      <w:r w:rsidRPr="004551D5">
        <w:rPr>
          <w:rFonts w:ascii="Times New Roman" w:hAnsi="Times New Roman" w:cs="Times New Roman"/>
          <w:color w:val="000000" w:themeColor="text1"/>
          <w:sz w:val="28"/>
          <w:szCs w:val="28"/>
        </w:rPr>
        <w:t>CountGreaterThanT</w:t>
      </w:r>
      <w:proofErr w:type="spellEnd"/>
      <w:r w:rsidRPr="004551D5">
        <w:rPr>
          <w:rFonts w:ascii="Times New Roman" w:hAnsi="Times New Roman" w:cs="Times New Roman"/>
          <w:color w:val="000000" w:themeColor="text1"/>
          <w:sz w:val="28"/>
          <w:szCs w:val="28"/>
        </w:rPr>
        <w:t xml:space="preserve">, </w:t>
      </w:r>
      <w:proofErr w:type="spellStart"/>
      <w:r w:rsidRPr="004551D5">
        <w:rPr>
          <w:rFonts w:ascii="Times New Roman" w:hAnsi="Times New Roman" w:cs="Times New Roman"/>
          <w:color w:val="000000" w:themeColor="text1"/>
          <w:sz w:val="28"/>
          <w:szCs w:val="28"/>
        </w:rPr>
        <w:t>PrefixMax</w:t>
      </w:r>
      <w:proofErr w:type="spellEnd"/>
      <w:r w:rsidRPr="004551D5">
        <w:rPr>
          <w:rFonts w:ascii="Times New Roman" w:hAnsi="Times New Roman" w:cs="Times New Roman"/>
          <w:color w:val="000000" w:themeColor="text1"/>
          <w:sz w:val="28"/>
          <w:szCs w:val="28"/>
        </w:rPr>
        <w:t>.</w:t>
      </w:r>
    </w:p>
    <w:p w14:paraId="77554801" w14:textId="77777777" w:rsidR="00114F34" w:rsidRPr="004551D5" w:rsidRDefault="00A757A7" w:rsidP="004551D5">
      <w:pPr>
        <w:pStyle w:val="21"/>
        <w:spacing w:line="360" w:lineRule="auto"/>
        <w:ind w:firstLine="709"/>
        <w:jc w:val="both"/>
        <w:rPr>
          <w:rFonts w:ascii="Times New Roman" w:hAnsi="Times New Roman" w:cs="Times New Roman"/>
          <w:b w:val="0"/>
          <w:bCs w:val="0"/>
          <w:color w:val="000000" w:themeColor="text1"/>
          <w:sz w:val="28"/>
          <w:szCs w:val="28"/>
          <w:lang w:val="ru-RU"/>
        </w:rPr>
      </w:pPr>
      <w:bookmarkStart w:id="7" w:name="_Toc214574330"/>
      <w:r w:rsidRPr="004551D5">
        <w:rPr>
          <w:rFonts w:ascii="Times New Roman" w:hAnsi="Times New Roman" w:cs="Times New Roman"/>
          <w:b w:val="0"/>
          <w:bCs w:val="0"/>
          <w:color w:val="000000" w:themeColor="text1"/>
          <w:sz w:val="28"/>
          <w:szCs w:val="28"/>
          <w:lang w:val="ru-RU"/>
        </w:rPr>
        <w:t>3.2 Ключевые фрагменты кода</w:t>
      </w:r>
      <w:bookmarkEnd w:id="7"/>
    </w:p>
    <w:p w14:paraId="1DB8438E" w14:textId="77777777" w:rsidR="00114F34" w:rsidRPr="004551D5" w:rsidRDefault="00A757A7" w:rsidP="004551D5">
      <w:pPr>
        <w:spacing w:line="360" w:lineRule="auto"/>
        <w:ind w:firstLine="709"/>
        <w:jc w:val="both"/>
        <w:rPr>
          <w:rFonts w:ascii="Times New Roman" w:hAnsi="Times New Roman" w:cs="Times New Roman"/>
          <w:color w:val="000000" w:themeColor="text1"/>
          <w:sz w:val="28"/>
          <w:szCs w:val="28"/>
          <w:lang w:val="ru-RU"/>
        </w:rPr>
      </w:pPr>
      <w:r w:rsidRPr="004551D5">
        <w:rPr>
          <w:rFonts w:ascii="Times New Roman" w:hAnsi="Times New Roman" w:cs="Times New Roman"/>
          <w:color w:val="000000" w:themeColor="text1"/>
          <w:sz w:val="28"/>
          <w:szCs w:val="28"/>
          <w:lang w:val="ru-RU"/>
        </w:rPr>
        <w:t>Проверка инварианта для шифра Цезаря:</w:t>
      </w:r>
    </w:p>
    <w:p w14:paraId="4104555C" w14:textId="77777777" w:rsidR="00114F34" w:rsidRPr="004551D5" w:rsidRDefault="00A757A7" w:rsidP="004551D5">
      <w:pPr>
        <w:spacing w:line="360" w:lineRule="auto"/>
        <w:ind w:left="720" w:firstLine="709"/>
        <w:rPr>
          <w:rFonts w:ascii="Times New Roman" w:hAnsi="Times New Roman" w:cs="Times New Roman"/>
          <w:color w:val="000000" w:themeColor="text1"/>
          <w:sz w:val="28"/>
          <w:szCs w:val="28"/>
        </w:rPr>
      </w:pPr>
      <w:r w:rsidRPr="004551D5">
        <w:rPr>
          <w:rFonts w:ascii="Times New Roman" w:hAnsi="Times New Roman" w:cs="Times New Roman"/>
          <w:color w:val="000000" w:themeColor="text1"/>
          <w:sz w:val="28"/>
          <w:szCs w:val="28"/>
        </w:rPr>
        <w:t xml:space="preserve">// </w:t>
      </w:r>
      <w:proofErr w:type="spellStart"/>
      <w:r w:rsidRPr="004551D5">
        <w:rPr>
          <w:rFonts w:ascii="Times New Roman" w:hAnsi="Times New Roman" w:cs="Times New Roman"/>
          <w:color w:val="000000" w:themeColor="text1"/>
          <w:sz w:val="28"/>
          <w:szCs w:val="28"/>
        </w:rPr>
        <w:t>Инвариант</w:t>
      </w:r>
      <w:proofErr w:type="spellEnd"/>
      <w:r w:rsidRPr="004551D5">
        <w:rPr>
          <w:rFonts w:ascii="Times New Roman" w:hAnsi="Times New Roman" w:cs="Times New Roman"/>
          <w:color w:val="000000" w:themeColor="text1"/>
          <w:sz w:val="28"/>
          <w:szCs w:val="28"/>
        </w:rPr>
        <w:t xml:space="preserve">: </w:t>
      </w:r>
      <w:proofErr w:type="gramStart"/>
      <w:r w:rsidRPr="004551D5">
        <w:rPr>
          <w:rFonts w:ascii="Times New Roman" w:hAnsi="Times New Roman" w:cs="Times New Roman"/>
          <w:color w:val="000000" w:themeColor="text1"/>
          <w:sz w:val="28"/>
          <w:szCs w:val="28"/>
        </w:rPr>
        <w:t>result[</w:t>
      </w:r>
      <w:proofErr w:type="gramEnd"/>
      <w:r w:rsidRPr="004551D5">
        <w:rPr>
          <w:rFonts w:ascii="Times New Roman" w:hAnsi="Times New Roman" w:cs="Times New Roman"/>
          <w:color w:val="000000" w:themeColor="text1"/>
          <w:sz w:val="28"/>
          <w:szCs w:val="28"/>
        </w:rPr>
        <w:t>0..j-1] = Caesar(text[0..j-1], key)</w:t>
      </w:r>
      <w:r w:rsidRPr="004551D5">
        <w:rPr>
          <w:rFonts w:ascii="Times New Roman" w:hAnsi="Times New Roman" w:cs="Times New Roman"/>
          <w:color w:val="000000" w:themeColor="text1"/>
          <w:sz w:val="28"/>
          <w:szCs w:val="28"/>
        </w:rPr>
        <w:br/>
        <w:t xml:space="preserve">public bool </w:t>
      </w:r>
      <w:proofErr w:type="spellStart"/>
      <w:r w:rsidRPr="004551D5">
        <w:rPr>
          <w:rFonts w:ascii="Times New Roman" w:hAnsi="Times New Roman" w:cs="Times New Roman"/>
          <w:color w:val="000000" w:themeColor="text1"/>
          <w:sz w:val="28"/>
          <w:szCs w:val="28"/>
        </w:rPr>
        <w:t>CheckInvariant_Caesar</w:t>
      </w:r>
      <w:proofErr w:type="spellEnd"/>
      <w:r w:rsidRPr="004551D5">
        <w:rPr>
          <w:rFonts w:ascii="Times New Roman" w:hAnsi="Times New Roman" w:cs="Times New Roman"/>
          <w:color w:val="000000" w:themeColor="text1"/>
          <w:sz w:val="28"/>
          <w:szCs w:val="28"/>
        </w:rPr>
        <w:t>(int j, string text, string result, int key)</w:t>
      </w:r>
      <w:r w:rsidRPr="004551D5">
        <w:rPr>
          <w:rFonts w:ascii="Times New Roman" w:hAnsi="Times New Roman" w:cs="Times New Roman"/>
          <w:color w:val="000000" w:themeColor="text1"/>
          <w:sz w:val="28"/>
          <w:szCs w:val="28"/>
        </w:rPr>
        <w:br/>
        <w:t>{</w:t>
      </w:r>
      <w:r w:rsidRPr="004551D5">
        <w:rPr>
          <w:rFonts w:ascii="Times New Roman" w:hAnsi="Times New Roman" w:cs="Times New Roman"/>
          <w:color w:val="000000" w:themeColor="text1"/>
          <w:sz w:val="28"/>
          <w:szCs w:val="28"/>
        </w:rPr>
        <w:br/>
        <w:t xml:space="preserve">    for (int </w:t>
      </w:r>
      <w:proofErr w:type="spellStart"/>
      <w:r w:rsidRPr="004551D5">
        <w:rPr>
          <w:rFonts w:ascii="Times New Roman" w:hAnsi="Times New Roman" w:cs="Times New Roman"/>
          <w:color w:val="000000" w:themeColor="text1"/>
          <w:sz w:val="28"/>
          <w:szCs w:val="28"/>
        </w:rPr>
        <w:t>i</w:t>
      </w:r>
      <w:proofErr w:type="spellEnd"/>
      <w:r w:rsidRPr="004551D5">
        <w:rPr>
          <w:rFonts w:ascii="Times New Roman" w:hAnsi="Times New Roman" w:cs="Times New Roman"/>
          <w:color w:val="000000" w:themeColor="text1"/>
          <w:sz w:val="28"/>
          <w:szCs w:val="28"/>
        </w:rPr>
        <w:t xml:space="preserve"> = 0; </w:t>
      </w:r>
      <w:proofErr w:type="spellStart"/>
      <w:r w:rsidRPr="004551D5">
        <w:rPr>
          <w:rFonts w:ascii="Times New Roman" w:hAnsi="Times New Roman" w:cs="Times New Roman"/>
          <w:color w:val="000000" w:themeColor="text1"/>
          <w:sz w:val="28"/>
          <w:szCs w:val="28"/>
        </w:rPr>
        <w:t>i</w:t>
      </w:r>
      <w:proofErr w:type="spellEnd"/>
      <w:r w:rsidRPr="004551D5">
        <w:rPr>
          <w:rFonts w:ascii="Times New Roman" w:hAnsi="Times New Roman" w:cs="Times New Roman"/>
          <w:color w:val="000000" w:themeColor="text1"/>
          <w:sz w:val="28"/>
          <w:szCs w:val="28"/>
        </w:rPr>
        <w:t xml:space="preserve"> &lt; j; </w:t>
      </w:r>
      <w:proofErr w:type="spellStart"/>
      <w:r w:rsidRPr="004551D5">
        <w:rPr>
          <w:rFonts w:ascii="Times New Roman" w:hAnsi="Times New Roman" w:cs="Times New Roman"/>
          <w:color w:val="000000" w:themeColor="text1"/>
          <w:sz w:val="28"/>
          <w:szCs w:val="28"/>
        </w:rPr>
        <w:t>i</w:t>
      </w:r>
      <w:proofErr w:type="spellEnd"/>
      <w:r w:rsidRPr="004551D5">
        <w:rPr>
          <w:rFonts w:ascii="Times New Roman" w:hAnsi="Times New Roman" w:cs="Times New Roman"/>
          <w:color w:val="000000" w:themeColor="text1"/>
          <w:sz w:val="28"/>
          <w:szCs w:val="28"/>
        </w:rPr>
        <w:t>++)</w:t>
      </w:r>
      <w:r w:rsidRPr="004551D5">
        <w:rPr>
          <w:rFonts w:ascii="Times New Roman" w:hAnsi="Times New Roman" w:cs="Times New Roman"/>
          <w:color w:val="000000" w:themeColor="text1"/>
          <w:sz w:val="28"/>
          <w:szCs w:val="28"/>
        </w:rPr>
        <w:br/>
        <w:t xml:space="preserve">    {</w:t>
      </w:r>
      <w:r w:rsidRPr="004551D5">
        <w:rPr>
          <w:rFonts w:ascii="Times New Roman" w:hAnsi="Times New Roman" w:cs="Times New Roman"/>
          <w:color w:val="000000" w:themeColor="text1"/>
          <w:sz w:val="28"/>
          <w:szCs w:val="28"/>
        </w:rPr>
        <w:br/>
        <w:t xml:space="preserve">        char expected = </w:t>
      </w:r>
      <w:proofErr w:type="spellStart"/>
      <w:r w:rsidRPr="004551D5">
        <w:rPr>
          <w:rFonts w:ascii="Times New Roman" w:hAnsi="Times New Roman" w:cs="Times New Roman"/>
          <w:color w:val="000000" w:themeColor="text1"/>
          <w:sz w:val="28"/>
          <w:szCs w:val="28"/>
        </w:rPr>
        <w:t>ShiftChar</w:t>
      </w:r>
      <w:proofErr w:type="spellEnd"/>
      <w:r w:rsidRPr="004551D5">
        <w:rPr>
          <w:rFonts w:ascii="Times New Roman" w:hAnsi="Times New Roman" w:cs="Times New Roman"/>
          <w:color w:val="000000" w:themeColor="text1"/>
          <w:sz w:val="28"/>
          <w:szCs w:val="28"/>
        </w:rPr>
        <w:t>(text[</w:t>
      </w:r>
      <w:proofErr w:type="spellStart"/>
      <w:r w:rsidRPr="004551D5">
        <w:rPr>
          <w:rFonts w:ascii="Times New Roman" w:hAnsi="Times New Roman" w:cs="Times New Roman"/>
          <w:color w:val="000000" w:themeColor="text1"/>
          <w:sz w:val="28"/>
          <w:szCs w:val="28"/>
        </w:rPr>
        <w:t>i</w:t>
      </w:r>
      <w:proofErr w:type="spellEnd"/>
      <w:r w:rsidRPr="004551D5">
        <w:rPr>
          <w:rFonts w:ascii="Times New Roman" w:hAnsi="Times New Roman" w:cs="Times New Roman"/>
          <w:color w:val="000000" w:themeColor="text1"/>
          <w:sz w:val="28"/>
          <w:szCs w:val="28"/>
        </w:rPr>
        <w:t>], key);</w:t>
      </w:r>
      <w:r w:rsidRPr="004551D5">
        <w:rPr>
          <w:rFonts w:ascii="Times New Roman" w:hAnsi="Times New Roman" w:cs="Times New Roman"/>
          <w:color w:val="000000" w:themeColor="text1"/>
          <w:sz w:val="28"/>
          <w:szCs w:val="28"/>
        </w:rPr>
        <w:br/>
        <w:t xml:space="preserve">        if (result[</w:t>
      </w:r>
      <w:proofErr w:type="spellStart"/>
      <w:r w:rsidRPr="004551D5">
        <w:rPr>
          <w:rFonts w:ascii="Times New Roman" w:hAnsi="Times New Roman" w:cs="Times New Roman"/>
          <w:color w:val="000000" w:themeColor="text1"/>
          <w:sz w:val="28"/>
          <w:szCs w:val="28"/>
        </w:rPr>
        <w:t>i</w:t>
      </w:r>
      <w:proofErr w:type="spellEnd"/>
      <w:r w:rsidRPr="004551D5">
        <w:rPr>
          <w:rFonts w:ascii="Times New Roman" w:hAnsi="Times New Roman" w:cs="Times New Roman"/>
          <w:color w:val="000000" w:themeColor="text1"/>
          <w:sz w:val="28"/>
          <w:szCs w:val="28"/>
        </w:rPr>
        <w:t>] != expected)</w:t>
      </w:r>
      <w:r w:rsidRPr="004551D5">
        <w:rPr>
          <w:rFonts w:ascii="Times New Roman" w:hAnsi="Times New Roman" w:cs="Times New Roman"/>
          <w:color w:val="000000" w:themeColor="text1"/>
          <w:sz w:val="28"/>
          <w:szCs w:val="28"/>
        </w:rPr>
        <w:br/>
        <w:t xml:space="preserve">            return false;</w:t>
      </w:r>
      <w:r w:rsidRPr="004551D5">
        <w:rPr>
          <w:rFonts w:ascii="Times New Roman" w:hAnsi="Times New Roman" w:cs="Times New Roman"/>
          <w:color w:val="000000" w:themeColor="text1"/>
          <w:sz w:val="28"/>
          <w:szCs w:val="28"/>
        </w:rPr>
        <w:br/>
        <w:t xml:space="preserve">    }</w:t>
      </w:r>
      <w:r w:rsidRPr="004551D5">
        <w:rPr>
          <w:rFonts w:ascii="Times New Roman" w:hAnsi="Times New Roman" w:cs="Times New Roman"/>
          <w:color w:val="000000" w:themeColor="text1"/>
          <w:sz w:val="28"/>
          <w:szCs w:val="28"/>
        </w:rPr>
        <w:br/>
        <w:t xml:space="preserve">    return true;</w:t>
      </w:r>
      <w:r w:rsidRPr="004551D5">
        <w:rPr>
          <w:rFonts w:ascii="Times New Roman" w:hAnsi="Times New Roman" w:cs="Times New Roman"/>
          <w:color w:val="000000" w:themeColor="text1"/>
          <w:sz w:val="28"/>
          <w:szCs w:val="28"/>
        </w:rPr>
        <w:br/>
        <w:t>}</w:t>
      </w:r>
    </w:p>
    <w:p w14:paraId="5E4B7BCB" w14:textId="77777777" w:rsidR="00114F34" w:rsidRPr="004551D5" w:rsidRDefault="00114F34" w:rsidP="004551D5">
      <w:pPr>
        <w:spacing w:line="360" w:lineRule="auto"/>
        <w:ind w:firstLine="709"/>
        <w:jc w:val="both"/>
        <w:rPr>
          <w:rFonts w:ascii="Times New Roman" w:hAnsi="Times New Roman" w:cs="Times New Roman"/>
          <w:color w:val="000000" w:themeColor="text1"/>
          <w:sz w:val="28"/>
          <w:szCs w:val="28"/>
        </w:rPr>
      </w:pPr>
    </w:p>
    <w:p w14:paraId="10D8FEA1" w14:textId="77777777" w:rsidR="00114F34" w:rsidRPr="004551D5" w:rsidRDefault="00A757A7" w:rsidP="004551D5">
      <w:pPr>
        <w:spacing w:line="360" w:lineRule="auto"/>
        <w:ind w:firstLine="709"/>
        <w:jc w:val="both"/>
        <w:rPr>
          <w:rFonts w:ascii="Times New Roman" w:hAnsi="Times New Roman" w:cs="Times New Roman"/>
          <w:color w:val="000000" w:themeColor="text1"/>
          <w:sz w:val="28"/>
          <w:szCs w:val="28"/>
        </w:rPr>
      </w:pPr>
      <w:proofErr w:type="spellStart"/>
      <w:r w:rsidRPr="004551D5">
        <w:rPr>
          <w:rFonts w:ascii="Times New Roman" w:hAnsi="Times New Roman" w:cs="Times New Roman"/>
          <w:color w:val="000000" w:themeColor="text1"/>
          <w:sz w:val="28"/>
          <w:szCs w:val="28"/>
        </w:rPr>
        <w:t>Вычисление</w:t>
      </w:r>
      <w:proofErr w:type="spellEnd"/>
      <w:r w:rsidRPr="004551D5">
        <w:rPr>
          <w:rFonts w:ascii="Times New Roman" w:hAnsi="Times New Roman" w:cs="Times New Roman"/>
          <w:color w:val="000000" w:themeColor="text1"/>
          <w:sz w:val="28"/>
          <w:szCs w:val="28"/>
        </w:rPr>
        <w:t xml:space="preserve"> </w:t>
      </w:r>
      <w:proofErr w:type="spellStart"/>
      <w:r w:rsidRPr="004551D5">
        <w:rPr>
          <w:rFonts w:ascii="Times New Roman" w:hAnsi="Times New Roman" w:cs="Times New Roman"/>
          <w:color w:val="000000" w:themeColor="text1"/>
          <w:sz w:val="28"/>
          <w:szCs w:val="28"/>
        </w:rPr>
        <w:t>вариант-функции</w:t>
      </w:r>
      <w:proofErr w:type="spellEnd"/>
      <w:r w:rsidRPr="004551D5">
        <w:rPr>
          <w:rFonts w:ascii="Times New Roman" w:hAnsi="Times New Roman" w:cs="Times New Roman"/>
          <w:color w:val="000000" w:themeColor="text1"/>
          <w:sz w:val="28"/>
          <w:szCs w:val="28"/>
        </w:rPr>
        <w:t>:</w:t>
      </w:r>
    </w:p>
    <w:p w14:paraId="6FAD1ED5" w14:textId="77777777" w:rsidR="00114F34" w:rsidRPr="004551D5" w:rsidRDefault="00A757A7" w:rsidP="004551D5">
      <w:pPr>
        <w:spacing w:line="360" w:lineRule="auto"/>
        <w:ind w:left="720" w:firstLine="709"/>
        <w:rPr>
          <w:rFonts w:ascii="Times New Roman" w:hAnsi="Times New Roman" w:cs="Times New Roman"/>
          <w:color w:val="000000" w:themeColor="text1"/>
          <w:sz w:val="28"/>
          <w:szCs w:val="28"/>
        </w:rPr>
      </w:pPr>
      <w:r w:rsidRPr="004551D5">
        <w:rPr>
          <w:rFonts w:ascii="Times New Roman" w:hAnsi="Times New Roman" w:cs="Times New Roman"/>
          <w:color w:val="000000" w:themeColor="text1"/>
          <w:sz w:val="28"/>
          <w:szCs w:val="28"/>
        </w:rPr>
        <w:t xml:space="preserve">// </w:t>
      </w:r>
      <w:proofErr w:type="spellStart"/>
      <w:r w:rsidRPr="004551D5">
        <w:rPr>
          <w:rFonts w:ascii="Times New Roman" w:hAnsi="Times New Roman" w:cs="Times New Roman"/>
          <w:color w:val="000000" w:themeColor="text1"/>
          <w:sz w:val="28"/>
          <w:szCs w:val="28"/>
        </w:rPr>
        <w:t>Вариант-функция</w:t>
      </w:r>
      <w:proofErr w:type="spellEnd"/>
      <w:r w:rsidRPr="004551D5">
        <w:rPr>
          <w:rFonts w:ascii="Times New Roman" w:hAnsi="Times New Roman" w:cs="Times New Roman"/>
          <w:color w:val="000000" w:themeColor="text1"/>
          <w:sz w:val="28"/>
          <w:szCs w:val="28"/>
        </w:rPr>
        <w:t xml:space="preserve"> t = n - j (</w:t>
      </w:r>
      <w:proofErr w:type="spellStart"/>
      <w:r w:rsidRPr="004551D5">
        <w:rPr>
          <w:rFonts w:ascii="Times New Roman" w:hAnsi="Times New Roman" w:cs="Times New Roman"/>
          <w:color w:val="000000" w:themeColor="text1"/>
          <w:sz w:val="28"/>
          <w:szCs w:val="28"/>
        </w:rPr>
        <w:t>убывает</w:t>
      </w:r>
      <w:proofErr w:type="spellEnd"/>
      <w:r w:rsidRPr="004551D5">
        <w:rPr>
          <w:rFonts w:ascii="Times New Roman" w:hAnsi="Times New Roman" w:cs="Times New Roman"/>
          <w:color w:val="000000" w:themeColor="text1"/>
          <w:sz w:val="28"/>
          <w:szCs w:val="28"/>
        </w:rPr>
        <w:t xml:space="preserve"> </w:t>
      </w:r>
      <w:proofErr w:type="spellStart"/>
      <w:r w:rsidRPr="004551D5">
        <w:rPr>
          <w:rFonts w:ascii="Times New Roman" w:hAnsi="Times New Roman" w:cs="Times New Roman"/>
          <w:color w:val="000000" w:themeColor="text1"/>
          <w:sz w:val="28"/>
          <w:szCs w:val="28"/>
        </w:rPr>
        <w:t>от</w:t>
      </w:r>
      <w:proofErr w:type="spellEnd"/>
      <w:r w:rsidRPr="004551D5">
        <w:rPr>
          <w:rFonts w:ascii="Times New Roman" w:hAnsi="Times New Roman" w:cs="Times New Roman"/>
          <w:color w:val="000000" w:themeColor="text1"/>
          <w:sz w:val="28"/>
          <w:szCs w:val="28"/>
        </w:rPr>
        <w:t xml:space="preserve"> n </w:t>
      </w:r>
      <w:proofErr w:type="spellStart"/>
      <w:r w:rsidRPr="004551D5">
        <w:rPr>
          <w:rFonts w:ascii="Times New Roman" w:hAnsi="Times New Roman" w:cs="Times New Roman"/>
          <w:color w:val="000000" w:themeColor="text1"/>
          <w:sz w:val="28"/>
          <w:szCs w:val="28"/>
        </w:rPr>
        <w:t>до</w:t>
      </w:r>
      <w:proofErr w:type="spellEnd"/>
      <w:r w:rsidRPr="004551D5">
        <w:rPr>
          <w:rFonts w:ascii="Times New Roman" w:hAnsi="Times New Roman" w:cs="Times New Roman"/>
          <w:color w:val="000000" w:themeColor="text1"/>
          <w:sz w:val="28"/>
          <w:szCs w:val="28"/>
        </w:rPr>
        <w:t xml:space="preserve"> 0)</w:t>
      </w:r>
      <w:r w:rsidRPr="004551D5">
        <w:rPr>
          <w:rFonts w:ascii="Times New Roman" w:hAnsi="Times New Roman" w:cs="Times New Roman"/>
          <w:color w:val="000000" w:themeColor="text1"/>
          <w:sz w:val="28"/>
          <w:szCs w:val="28"/>
        </w:rPr>
        <w:br/>
        <w:t xml:space="preserve">public int </w:t>
      </w:r>
      <w:proofErr w:type="spellStart"/>
      <w:proofErr w:type="gramStart"/>
      <w:r w:rsidRPr="004551D5">
        <w:rPr>
          <w:rFonts w:ascii="Times New Roman" w:hAnsi="Times New Roman" w:cs="Times New Roman"/>
          <w:color w:val="000000" w:themeColor="text1"/>
          <w:sz w:val="28"/>
          <w:szCs w:val="28"/>
        </w:rPr>
        <w:t>ComputeVariantFunction</w:t>
      </w:r>
      <w:proofErr w:type="spellEnd"/>
      <w:r w:rsidRPr="004551D5">
        <w:rPr>
          <w:rFonts w:ascii="Times New Roman" w:hAnsi="Times New Roman" w:cs="Times New Roman"/>
          <w:color w:val="000000" w:themeColor="text1"/>
          <w:sz w:val="28"/>
          <w:szCs w:val="28"/>
        </w:rPr>
        <w:t>(</w:t>
      </w:r>
      <w:proofErr w:type="gramEnd"/>
      <w:r w:rsidRPr="004551D5">
        <w:rPr>
          <w:rFonts w:ascii="Times New Roman" w:hAnsi="Times New Roman" w:cs="Times New Roman"/>
          <w:color w:val="000000" w:themeColor="text1"/>
          <w:sz w:val="28"/>
          <w:szCs w:val="28"/>
        </w:rPr>
        <w:t>int j, int n)</w:t>
      </w:r>
      <w:r w:rsidRPr="004551D5">
        <w:rPr>
          <w:rFonts w:ascii="Times New Roman" w:hAnsi="Times New Roman" w:cs="Times New Roman"/>
          <w:color w:val="000000" w:themeColor="text1"/>
          <w:sz w:val="28"/>
          <w:szCs w:val="28"/>
        </w:rPr>
        <w:br/>
        <w:t>{</w:t>
      </w:r>
      <w:r w:rsidRPr="004551D5">
        <w:rPr>
          <w:rFonts w:ascii="Times New Roman" w:hAnsi="Times New Roman" w:cs="Times New Roman"/>
          <w:color w:val="000000" w:themeColor="text1"/>
          <w:sz w:val="28"/>
          <w:szCs w:val="28"/>
        </w:rPr>
        <w:br/>
        <w:t xml:space="preserve">    return n - j; // t &gt;= 0 и t </w:t>
      </w:r>
      <w:proofErr w:type="spellStart"/>
      <w:r w:rsidRPr="004551D5">
        <w:rPr>
          <w:rFonts w:ascii="Times New Roman" w:hAnsi="Times New Roman" w:cs="Times New Roman"/>
          <w:color w:val="000000" w:themeColor="text1"/>
          <w:sz w:val="28"/>
          <w:szCs w:val="28"/>
        </w:rPr>
        <w:t>убывает</w:t>
      </w:r>
      <w:proofErr w:type="spellEnd"/>
      <w:r w:rsidRPr="004551D5">
        <w:rPr>
          <w:rFonts w:ascii="Times New Roman" w:hAnsi="Times New Roman" w:cs="Times New Roman"/>
          <w:color w:val="000000" w:themeColor="text1"/>
          <w:sz w:val="28"/>
          <w:szCs w:val="28"/>
        </w:rPr>
        <w:t xml:space="preserve"> </w:t>
      </w:r>
      <w:proofErr w:type="spellStart"/>
      <w:r w:rsidRPr="004551D5">
        <w:rPr>
          <w:rFonts w:ascii="Times New Roman" w:hAnsi="Times New Roman" w:cs="Times New Roman"/>
          <w:color w:val="000000" w:themeColor="text1"/>
          <w:sz w:val="28"/>
          <w:szCs w:val="28"/>
        </w:rPr>
        <w:t>на</w:t>
      </w:r>
      <w:proofErr w:type="spellEnd"/>
      <w:r w:rsidRPr="004551D5">
        <w:rPr>
          <w:rFonts w:ascii="Times New Roman" w:hAnsi="Times New Roman" w:cs="Times New Roman"/>
          <w:color w:val="000000" w:themeColor="text1"/>
          <w:sz w:val="28"/>
          <w:szCs w:val="28"/>
        </w:rPr>
        <w:t xml:space="preserve"> </w:t>
      </w:r>
      <w:proofErr w:type="spellStart"/>
      <w:r w:rsidRPr="004551D5">
        <w:rPr>
          <w:rFonts w:ascii="Times New Roman" w:hAnsi="Times New Roman" w:cs="Times New Roman"/>
          <w:color w:val="000000" w:themeColor="text1"/>
          <w:sz w:val="28"/>
          <w:szCs w:val="28"/>
        </w:rPr>
        <w:t>каждой</w:t>
      </w:r>
      <w:proofErr w:type="spellEnd"/>
      <w:r w:rsidRPr="004551D5">
        <w:rPr>
          <w:rFonts w:ascii="Times New Roman" w:hAnsi="Times New Roman" w:cs="Times New Roman"/>
          <w:color w:val="000000" w:themeColor="text1"/>
          <w:sz w:val="28"/>
          <w:szCs w:val="28"/>
        </w:rPr>
        <w:t xml:space="preserve"> </w:t>
      </w:r>
      <w:proofErr w:type="spellStart"/>
      <w:r w:rsidRPr="004551D5">
        <w:rPr>
          <w:rFonts w:ascii="Times New Roman" w:hAnsi="Times New Roman" w:cs="Times New Roman"/>
          <w:color w:val="000000" w:themeColor="text1"/>
          <w:sz w:val="28"/>
          <w:szCs w:val="28"/>
        </w:rPr>
        <w:t>итерации</w:t>
      </w:r>
      <w:proofErr w:type="spellEnd"/>
      <w:r w:rsidRPr="004551D5">
        <w:rPr>
          <w:rFonts w:ascii="Times New Roman" w:hAnsi="Times New Roman" w:cs="Times New Roman"/>
          <w:color w:val="000000" w:themeColor="text1"/>
          <w:sz w:val="28"/>
          <w:szCs w:val="28"/>
        </w:rPr>
        <w:br/>
        <w:t>}</w:t>
      </w:r>
      <w:r w:rsidRPr="004551D5">
        <w:rPr>
          <w:rFonts w:ascii="Times New Roman" w:hAnsi="Times New Roman" w:cs="Times New Roman"/>
          <w:color w:val="000000" w:themeColor="text1"/>
          <w:sz w:val="28"/>
          <w:szCs w:val="28"/>
        </w:rPr>
        <w:br/>
      </w:r>
      <w:r w:rsidRPr="004551D5">
        <w:rPr>
          <w:rFonts w:ascii="Times New Roman" w:hAnsi="Times New Roman" w:cs="Times New Roman"/>
          <w:color w:val="000000" w:themeColor="text1"/>
          <w:sz w:val="28"/>
          <w:szCs w:val="28"/>
        </w:rPr>
        <w:br/>
        <w:t>public void Step()</w:t>
      </w:r>
      <w:r w:rsidRPr="004551D5">
        <w:rPr>
          <w:rFonts w:ascii="Times New Roman" w:hAnsi="Times New Roman" w:cs="Times New Roman"/>
          <w:color w:val="000000" w:themeColor="text1"/>
          <w:sz w:val="28"/>
          <w:szCs w:val="28"/>
        </w:rPr>
        <w:br/>
      </w:r>
      <w:r w:rsidRPr="004551D5">
        <w:rPr>
          <w:rFonts w:ascii="Times New Roman" w:hAnsi="Times New Roman" w:cs="Times New Roman"/>
          <w:color w:val="000000" w:themeColor="text1"/>
          <w:sz w:val="28"/>
          <w:szCs w:val="28"/>
        </w:rPr>
        <w:lastRenderedPageBreak/>
        <w:t>{</w:t>
      </w:r>
      <w:r w:rsidRPr="004551D5">
        <w:rPr>
          <w:rFonts w:ascii="Times New Roman" w:hAnsi="Times New Roman" w:cs="Times New Roman"/>
          <w:color w:val="000000" w:themeColor="text1"/>
          <w:sz w:val="28"/>
          <w:szCs w:val="28"/>
        </w:rPr>
        <w:br/>
        <w:t xml:space="preserve">    int </w:t>
      </w:r>
      <w:proofErr w:type="spellStart"/>
      <w:r w:rsidRPr="004551D5">
        <w:rPr>
          <w:rFonts w:ascii="Times New Roman" w:hAnsi="Times New Roman" w:cs="Times New Roman"/>
          <w:color w:val="000000" w:themeColor="text1"/>
          <w:sz w:val="28"/>
          <w:szCs w:val="28"/>
        </w:rPr>
        <w:t>t_before</w:t>
      </w:r>
      <w:proofErr w:type="spellEnd"/>
      <w:r w:rsidRPr="004551D5">
        <w:rPr>
          <w:rFonts w:ascii="Times New Roman" w:hAnsi="Times New Roman" w:cs="Times New Roman"/>
          <w:color w:val="000000" w:themeColor="text1"/>
          <w:sz w:val="28"/>
          <w:szCs w:val="28"/>
        </w:rPr>
        <w:t xml:space="preserve"> = </w:t>
      </w:r>
      <w:proofErr w:type="spellStart"/>
      <w:r w:rsidRPr="004551D5">
        <w:rPr>
          <w:rFonts w:ascii="Times New Roman" w:hAnsi="Times New Roman" w:cs="Times New Roman"/>
          <w:color w:val="000000" w:themeColor="text1"/>
          <w:sz w:val="28"/>
          <w:szCs w:val="28"/>
        </w:rPr>
        <w:t>ComputeVariantFunction</w:t>
      </w:r>
      <w:proofErr w:type="spellEnd"/>
      <w:r w:rsidRPr="004551D5">
        <w:rPr>
          <w:rFonts w:ascii="Times New Roman" w:hAnsi="Times New Roman" w:cs="Times New Roman"/>
          <w:color w:val="000000" w:themeColor="text1"/>
          <w:sz w:val="28"/>
          <w:szCs w:val="28"/>
        </w:rPr>
        <w:t>(j, n);</w:t>
      </w:r>
      <w:r w:rsidRPr="004551D5">
        <w:rPr>
          <w:rFonts w:ascii="Times New Roman" w:hAnsi="Times New Roman" w:cs="Times New Roman"/>
          <w:color w:val="000000" w:themeColor="text1"/>
          <w:sz w:val="28"/>
          <w:szCs w:val="28"/>
        </w:rPr>
        <w:br/>
        <w:t xml:space="preserve">    </w:t>
      </w:r>
      <w:r w:rsidRPr="004551D5">
        <w:rPr>
          <w:rFonts w:ascii="Times New Roman" w:hAnsi="Times New Roman" w:cs="Times New Roman"/>
          <w:color w:val="000000" w:themeColor="text1"/>
          <w:sz w:val="28"/>
          <w:szCs w:val="28"/>
        </w:rPr>
        <w:br/>
        <w:t xml:space="preserve">    // </w:t>
      </w:r>
      <w:proofErr w:type="spellStart"/>
      <w:r w:rsidRPr="004551D5">
        <w:rPr>
          <w:rFonts w:ascii="Times New Roman" w:hAnsi="Times New Roman" w:cs="Times New Roman"/>
          <w:color w:val="000000" w:themeColor="text1"/>
          <w:sz w:val="28"/>
          <w:szCs w:val="28"/>
        </w:rPr>
        <w:t>Выполняем</w:t>
      </w:r>
      <w:proofErr w:type="spellEnd"/>
      <w:r w:rsidRPr="004551D5">
        <w:rPr>
          <w:rFonts w:ascii="Times New Roman" w:hAnsi="Times New Roman" w:cs="Times New Roman"/>
          <w:color w:val="000000" w:themeColor="text1"/>
          <w:sz w:val="28"/>
          <w:szCs w:val="28"/>
        </w:rPr>
        <w:t xml:space="preserve"> </w:t>
      </w:r>
      <w:proofErr w:type="spellStart"/>
      <w:r w:rsidRPr="004551D5">
        <w:rPr>
          <w:rFonts w:ascii="Times New Roman" w:hAnsi="Times New Roman" w:cs="Times New Roman"/>
          <w:color w:val="000000" w:themeColor="text1"/>
          <w:sz w:val="28"/>
          <w:szCs w:val="28"/>
        </w:rPr>
        <w:t>итерацию</w:t>
      </w:r>
      <w:proofErr w:type="spellEnd"/>
      <w:r w:rsidRPr="004551D5">
        <w:rPr>
          <w:rFonts w:ascii="Times New Roman" w:hAnsi="Times New Roman" w:cs="Times New Roman"/>
          <w:color w:val="000000" w:themeColor="text1"/>
          <w:sz w:val="28"/>
          <w:szCs w:val="28"/>
        </w:rPr>
        <w:br/>
        <w:t xml:space="preserve">    </w:t>
      </w:r>
      <w:proofErr w:type="spellStart"/>
      <w:r w:rsidRPr="004551D5">
        <w:rPr>
          <w:rFonts w:ascii="Times New Roman" w:hAnsi="Times New Roman" w:cs="Times New Roman"/>
          <w:color w:val="000000" w:themeColor="text1"/>
          <w:sz w:val="28"/>
          <w:szCs w:val="28"/>
        </w:rPr>
        <w:t>j++</w:t>
      </w:r>
      <w:proofErr w:type="spellEnd"/>
      <w:r w:rsidRPr="004551D5">
        <w:rPr>
          <w:rFonts w:ascii="Times New Roman" w:hAnsi="Times New Roman" w:cs="Times New Roman"/>
          <w:color w:val="000000" w:themeColor="text1"/>
          <w:sz w:val="28"/>
          <w:szCs w:val="28"/>
        </w:rPr>
        <w:t>;</w:t>
      </w:r>
      <w:r w:rsidRPr="004551D5">
        <w:rPr>
          <w:rFonts w:ascii="Times New Roman" w:hAnsi="Times New Roman" w:cs="Times New Roman"/>
          <w:color w:val="000000" w:themeColor="text1"/>
          <w:sz w:val="28"/>
          <w:szCs w:val="28"/>
        </w:rPr>
        <w:br/>
        <w:t xml:space="preserve">    </w:t>
      </w:r>
      <w:r w:rsidRPr="004551D5">
        <w:rPr>
          <w:rFonts w:ascii="Times New Roman" w:hAnsi="Times New Roman" w:cs="Times New Roman"/>
          <w:color w:val="000000" w:themeColor="text1"/>
          <w:sz w:val="28"/>
          <w:szCs w:val="28"/>
        </w:rPr>
        <w:br/>
        <w:t xml:space="preserve">    int </w:t>
      </w:r>
      <w:proofErr w:type="spellStart"/>
      <w:r w:rsidRPr="004551D5">
        <w:rPr>
          <w:rFonts w:ascii="Times New Roman" w:hAnsi="Times New Roman" w:cs="Times New Roman"/>
          <w:color w:val="000000" w:themeColor="text1"/>
          <w:sz w:val="28"/>
          <w:szCs w:val="28"/>
        </w:rPr>
        <w:t>t_after</w:t>
      </w:r>
      <w:proofErr w:type="spellEnd"/>
      <w:r w:rsidRPr="004551D5">
        <w:rPr>
          <w:rFonts w:ascii="Times New Roman" w:hAnsi="Times New Roman" w:cs="Times New Roman"/>
          <w:color w:val="000000" w:themeColor="text1"/>
          <w:sz w:val="28"/>
          <w:szCs w:val="28"/>
        </w:rPr>
        <w:t xml:space="preserve"> = </w:t>
      </w:r>
      <w:proofErr w:type="spellStart"/>
      <w:r w:rsidRPr="004551D5">
        <w:rPr>
          <w:rFonts w:ascii="Times New Roman" w:hAnsi="Times New Roman" w:cs="Times New Roman"/>
          <w:color w:val="000000" w:themeColor="text1"/>
          <w:sz w:val="28"/>
          <w:szCs w:val="28"/>
        </w:rPr>
        <w:t>ComputeVariantFunction</w:t>
      </w:r>
      <w:proofErr w:type="spellEnd"/>
      <w:r w:rsidRPr="004551D5">
        <w:rPr>
          <w:rFonts w:ascii="Times New Roman" w:hAnsi="Times New Roman" w:cs="Times New Roman"/>
          <w:color w:val="000000" w:themeColor="text1"/>
          <w:sz w:val="28"/>
          <w:szCs w:val="28"/>
        </w:rPr>
        <w:t>(j, n);</w:t>
      </w:r>
      <w:r w:rsidRPr="004551D5">
        <w:rPr>
          <w:rFonts w:ascii="Times New Roman" w:hAnsi="Times New Roman" w:cs="Times New Roman"/>
          <w:color w:val="000000" w:themeColor="text1"/>
          <w:sz w:val="28"/>
          <w:szCs w:val="28"/>
        </w:rPr>
        <w:br/>
        <w:t xml:space="preserve">    </w:t>
      </w:r>
      <w:r w:rsidRPr="004551D5">
        <w:rPr>
          <w:rFonts w:ascii="Times New Roman" w:hAnsi="Times New Roman" w:cs="Times New Roman"/>
          <w:color w:val="000000" w:themeColor="text1"/>
          <w:sz w:val="28"/>
          <w:szCs w:val="28"/>
        </w:rPr>
        <w:br/>
        <w:t xml:space="preserve">    // </w:t>
      </w:r>
      <w:proofErr w:type="spellStart"/>
      <w:r w:rsidRPr="004551D5">
        <w:rPr>
          <w:rFonts w:ascii="Times New Roman" w:hAnsi="Times New Roman" w:cs="Times New Roman"/>
          <w:color w:val="000000" w:themeColor="text1"/>
          <w:sz w:val="28"/>
          <w:szCs w:val="28"/>
        </w:rPr>
        <w:t>Проверяем</w:t>
      </w:r>
      <w:proofErr w:type="spellEnd"/>
      <w:r w:rsidRPr="004551D5">
        <w:rPr>
          <w:rFonts w:ascii="Times New Roman" w:hAnsi="Times New Roman" w:cs="Times New Roman"/>
          <w:color w:val="000000" w:themeColor="text1"/>
          <w:sz w:val="28"/>
          <w:szCs w:val="28"/>
        </w:rPr>
        <w:t xml:space="preserve">: </w:t>
      </w:r>
      <w:proofErr w:type="spellStart"/>
      <w:r w:rsidRPr="004551D5">
        <w:rPr>
          <w:rFonts w:ascii="Times New Roman" w:hAnsi="Times New Roman" w:cs="Times New Roman"/>
          <w:color w:val="000000" w:themeColor="text1"/>
          <w:sz w:val="28"/>
          <w:szCs w:val="28"/>
        </w:rPr>
        <w:t>t_after</w:t>
      </w:r>
      <w:proofErr w:type="spellEnd"/>
      <w:r w:rsidRPr="004551D5">
        <w:rPr>
          <w:rFonts w:ascii="Times New Roman" w:hAnsi="Times New Roman" w:cs="Times New Roman"/>
          <w:color w:val="000000" w:themeColor="text1"/>
          <w:sz w:val="28"/>
          <w:szCs w:val="28"/>
        </w:rPr>
        <w:t xml:space="preserve"> &lt; </w:t>
      </w:r>
      <w:proofErr w:type="spellStart"/>
      <w:r w:rsidRPr="004551D5">
        <w:rPr>
          <w:rFonts w:ascii="Times New Roman" w:hAnsi="Times New Roman" w:cs="Times New Roman"/>
          <w:color w:val="000000" w:themeColor="text1"/>
          <w:sz w:val="28"/>
          <w:szCs w:val="28"/>
        </w:rPr>
        <w:t>t_before</w:t>
      </w:r>
      <w:proofErr w:type="spellEnd"/>
      <w:r w:rsidRPr="004551D5">
        <w:rPr>
          <w:rFonts w:ascii="Times New Roman" w:hAnsi="Times New Roman" w:cs="Times New Roman"/>
          <w:color w:val="000000" w:themeColor="text1"/>
          <w:sz w:val="28"/>
          <w:szCs w:val="28"/>
        </w:rPr>
        <w:t xml:space="preserve"> и </w:t>
      </w:r>
      <w:proofErr w:type="spellStart"/>
      <w:r w:rsidRPr="004551D5">
        <w:rPr>
          <w:rFonts w:ascii="Times New Roman" w:hAnsi="Times New Roman" w:cs="Times New Roman"/>
          <w:color w:val="000000" w:themeColor="text1"/>
          <w:sz w:val="28"/>
          <w:szCs w:val="28"/>
        </w:rPr>
        <w:t>t_after</w:t>
      </w:r>
      <w:proofErr w:type="spellEnd"/>
      <w:r w:rsidRPr="004551D5">
        <w:rPr>
          <w:rFonts w:ascii="Times New Roman" w:hAnsi="Times New Roman" w:cs="Times New Roman"/>
          <w:color w:val="000000" w:themeColor="text1"/>
          <w:sz w:val="28"/>
          <w:szCs w:val="28"/>
        </w:rPr>
        <w:t xml:space="preserve"> &gt;= 0</w:t>
      </w:r>
      <w:r w:rsidRPr="004551D5">
        <w:rPr>
          <w:rFonts w:ascii="Times New Roman" w:hAnsi="Times New Roman" w:cs="Times New Roman"/>
          <w:color w:val="000000" w:themeColor="text1"/>
          <w:sz w:val="28"/>
          <w:szCs w:val="28"/>
        </w:rPr>
        <w:br/>
        <w:t xml:space="preserve">    bool decreasing = (</w:t>
      </w:r>
      <w:proofErr w:type="spellStart"/>
      <w:r w:rsidRPr="004551D5">
        <w:rPr>
          <w:rFonts w:ascii="Times New Roman" w:hAnsi="Times New Roman" w:cs="Times New Roman"/>
          <w:color w:val="000000" w:themeColor="text1"/>
          <w:sz w:val="28"/>
          <w:szCs w:val="28"/>
        </w:rPr>
        <w:t>t_after</w:t>
      </w:r>
      <w:proofErr w:type="spellEnd"/>
      <w:r w:rsidRPr="004551D5">
        <w:rPr>
          <w:rFonts w:ascii="Times New Roman" w:hAnsi="Times New Roman" w:cs="Times New Roman"/>
          <w:color w:val="000000" w:themeColor="text1"/>
          <w:sz w:val="28"/>
          <w:szCs w:val="28"/>
        </w:rPr>
        <w:t xml:space="preserve"> &lt; </w:t>
      </w:r>
      <w:proofErr w:type="spellStart"/>
      <w:r w:rsidRPr="004551D5">
        <w:rPr>
          <w:rFonts w:ascii="Times New Roman" w:hAnsi="Times New Roman" w:cs="Times New Roman"/>
          <w:color w:val="000000" w:themeColor="text1"/>
          <w:sz w:val="28"/>
          <w:szCs w:val="28"/>
        </w:rPr>
        <w:t>t_before</w:t>
      </w:r>
      <w:proofErr w:type="spellEnd"/>
      <w:r w:rsidRPr="004551D5">
        <w:rPr>
          <w:rFonts w:ascii="Times New Roman" w:hAnsi="Times New Roman" w:cs="Times New Roman"/>
          <w:color w:val="000000" w:themeColor="text1"/>
          <w:sz w:val="28"/>
          <w:szCs w:val="28"/>
        </w:rPr>
        <w:t>) &amp;&amp; (</w:t>
      </w:r>
      <w:proofErr w:type="spellStart"/>
      <w:r w:rsidRPr="004551D5">
        <w:rPr>
          <w:rFonts w:ascii="Times New Roman" w:hAnsi="Times New Roman" w:cs="Times New Roman"/>
          <w:color w:val="000000" w:themeColor="text1"/>
          <w:sz w:val="28"/>
          <w:szCs w:val="28"/>
        </w:rPr>
        <w:t>t_after</w:t>
      </w:r>
      <w:proofErr w:type="spellEnd"/>
      <w:r w:rsidRPr="004551D5">
        <w:rPr>
          <w:rFonts w:ascii="Times New Roman" w:hAnsi="Times New Roman" w:cs="Times New Roman"/>
          <w:color w:val="000000" w:themeColor="text1"/>
          <w:sz w:val="28"/>
          <w:szCs w:val="28"/>
        </w:rPr>
        <w:t xml:space="preserve"> &gt;= 0);</w:t>
      </w:r>
      <w:r w:rsidRPr="004551D5">
        <w:rPr>
          <w:rFonts w:ascii="Times New Roman" w:hAnsi="Times New Roman" w:cs="Times New Roman"/>
          <w:color w:val="000000" w:themeColor="text1"/>
          <w:sz w:val="28"/>
          <w:szCs w:val="28"/>
        </w:rPr>
        <w:br/>
        <w:t>}</w:t>
      </w:r>
    </w:p>
    <w:p w14:paraId="5F84C1FF" w14:textId="77777777" w:rsidR="00114F34" w:rsidRPr="004551D5" w:rsidRDefault="00A757A7" w:rsidP="004551D5">
      <w:pPr>
        <w:pStyle w:val="1"/>
        <w:spacing w:line="360" w:lineRule="auto"/>
        <w:ind w:firstLine="709"/>
        <w:jc w:val="center"/>
        <w:rPr>
          <w:rFonts w:ascii="Times New Roman" w:hAnsi="Times New Roman" w:cs="Times New Roman"/>
          <w:b w:val="0"/>
          <w:bCs w:val="0"/>
          <w:color w:val="000000" w:themeColor="text1"/>
          <w:lang w:val="ru-RU"/>
        </w:rPr>
      </w:pPr>
      <w:bookmarkStart w:id="8" w:name="_Toc214574331"/>
      <w:r w:rsidRPr="004551D5">
        <w:rPr>
          <w:rFonts w:ascii="Times New Roman" w:hAnsi="Times New Roman" w:cs="Times New Roman"/>
          <w:b w:val="0"/>
          <w:bCs w:val="0"/>
          <w:color w:val="000000" w:themeColor="text1"/>
          <w:lang w:val="ru-RU"/>
        </w:rPr>
        <w:t>4. Интерфейс</w:t>
      </w:r>
      <w:bookmarkEnd w:id="8"/>
    </w:p>
    <w:p w14:paraId="11CFF27A" w14:textId="71064466" w:rsidR="00114F34" w:rsidRPr="004551D5" w:rsidRDefault="004551D5" w:rsidP="004551D5">
      <w:pPr>
        <w:spacing w:line="360" w:lineRule="auto"/>
        <w:ind w:firstLine="709"/>
        <w:jc w:val="center"/>
        <w:rPr>
          <w:rFonts w:ascii="Times New Roman" w:hAnsi="Times New Roman" w:cs="Times New Roman"/>
          <w:color w:val="000000" w:themeColor="text1"/>
          <w:sz w:val="28"/>
          <w:szCs w:val="28"/>
          <w:lang w:val="ru-RU"/>
        </w:rPr>
      </w:pPr>
      <w:r w:rsidRPr="004551D5">
        <w:rPr>
          <w:rFonts w:ascii="Times New Roman" w:hAnsi="Times New Roman" w:cs="Times New Roman"/>
          <w:noProof/>
          <w:color w:val="000000" w:themeColor="text1"/>
          <w:sz w:val="28"/>
          <w:szCs w:val="28"/>
          <w:lang w:val="ru-RU"/>
        </w:rPr>
        <w:drawing>
          <wp:inline distT="0" distB="0" distL="0" distR="0" wp14:anchorId="187AE8CE" wp14:editId="06F59441">
            <wp:extent cx="5486400" cy="3047365"/>
            <wp:effectExtent l="0" t="0" r="0" b="63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3047365"/>
                    </a:xfrm>
                    <a:prstGeom prst="rect">
                      <a:avLst/>
                    </a:prstGeom>
                  </pic:spPr>
                </pic:pic>
              </a:graphicData>
            </a:graphic>
          </wp:inline>
        </w:drawing>
      </w:r>
      <w:r w:rsidR="00A757A7" w:rsidRPr="004551D5">
        <w:rPr>
          <w:rFonts w:ascii="Times New Roman" w:hAnsi="Times New Roman" w:cs="Times New Roman"/>
          <w:i/>
          <w:color w:val="000000" w:themeColor="text1"/>
          <w:sz w:val="28"/>
          <w:szCs w:val="28"/>
          <w:lang w:val="ru-RU"/>
        </w:rPr>
        <w:t>Рис.2 Панель ввода данных</w:t>
      </w:r>
    </w:p>
    <w:p w14:paraId="7195FB3A" w14:textId="77777777" w:rsidR="00114F34" w:rsidRPr="004551D5" w:rsidRDefault="00A757A7" w:rsidP="004551D5">
      <w:pPr>
        <w:spacing w:line="360" w:lineRule="auto"/>
        <w:ind w:firstLine="709"/>
        <w:jc w:val="both"/>
        <w:rPr>
          <w:rFonts w:ascii="Times New Roman" w:hAnsi="Times New Roman" w:cs="Times New Roman"/>
          <w:color w:val="000000" w:themeColor="text1"/>
          <w:sz w:val="28"/>
          <w:szCs w:val="28"/>
          <w:lang w:val="ru-RU"/>
        </w:rPr>
      </w:pPr>
      <w:r w:rsidRPr="004551D5">
        <w:rPr>
          <w:rFonts w:ascii="Times New Roman" w:hAnsi="Times New Roman" w:cs="Times New Roman"/>
          <w:color w:val="000000" w:themeColor="text1"/>
          <w:sz w:val="28"/>
          <w:szCs w:val="28"/>
          <w:lang w:val="ru-RU"/>
        </w:rPr>
        <w:lastRenderedPageBreak/>
        <w:t xml:space="preserve">Элементы: </w:t>
      </w:r>
      <w:proofErr w:type="spellStart"/>
      <w:r w:rsidRPr="004551D5">
        <w:rPr>
          <w:rFonts w:ascii="Times New Roman" w:hAnsi="Times New Roman" w:cs="Times New Roman"/>
          <w:color w:val="000000" w:themeColor="text1"/>
          <w:sz w:val="28"/>
          <w:szCs w:val="28"/>
        </w:rPr>
        <w:t>TextBox</w:t>
      </w:r>
      <w:proofErr w:type="spellEnd"/>
      <w:r w:rsidRPr="004551D5">
        <w:rPr>
          <w:rFonts w:ascii="Times New Roman" w:hAnsi="Times New Roman" w:cs="Times New Roman"/>
          <w:color w:val="000000" w:themeColor="text1"/>
          <w:sz w:val="28"/>
          <w:szCs w:val="28"/>
          <w:lang w:val="ru-RU"/>
        </w:rPr>
        <w:t xml:space="preserve"> для текста, </w:t>
      </w:r>
      <w:proofErr w:type="spellStart"/>
      <w:r w:rsidRPr="004551D5">
        <w:rPr>
          <w:rFonts w:ascii="Times New Roman" w:hAnsi="Times New Roman" w:cs="Times New Roman"/>
          <w:color w:val="000000" w:themeColor="text1"/>
          <w:sz w:val="28"/>
          <w:szCs w:val="28"/>
        </w:rPr>
        <w:t>TextBox</w:t>
      </w:r>
      <w:proofErr w:type="spellEnd"/>
      <w:r w:rsidRPr="004551D5">
        <w:rPr>
          <w:rFonts w:ascii="Times New Roman" w:hAnsi="Times New Roman" w:cs="Times New Roman"/>
          <w:color w:val="000000" w:themeColor="text1"/>
          <w:sz w:val="28"/>
          <w:szCs w:val="28"/>
          <w:lang w:val="ru-RU"/>
        </w:rPr>
        <w:t xml:space="preserve"> для ключа Цезаря, </w:t>
      </w:r>
      <w:proofErr w:type="spellStart"/>
      <w:r w:rsidRPr="004551D5">
        <w:rPr>
          <w:rFonts w:ascii="Times New Roman" w:hAnsi="Times New Roman" w:cs="Times New Roman"/>
          <w:color w:val="000000" w:themeColor="text1"/>
          <w:sz w:val="28"/>
          <w:szCs w:val="28"/>
        </w:rPr>
        <w:t>TextBox</w:t>
      </w:r>
      <w:proofErr w:type="spellEnd"/>
      <w:r w:rsidRPr="004551D5">
        <w:rPr>
          <w:rFonts w:ascii="Times New Roman" w:hAnsi="Times New Roman" w:cs="Times New Roman"/>
          <w:color w:val="000000" w:themeColor="text1"/>
          <w:sz w:val="28"/>
          <w:szCs w:val="28"/>
          <w:lang w:val="ru-RU"/>
        </w:rPr>
        <w:t xml:space="preserve"> для порога </w:t>
      </w:r>
      <w:r w:rsidRPr="004551D5">
        <w:rPr>
          <w:rFonts w:ascii="Times New Roman" w:hAnsi="Times New Roman" w:cs="Times New Roman"/>
          <w:color w:val="000000" w:themeColor="text1"/>
          <w:sz w:val="28"/>
          <w:szCs w:val="28"/>
        </w:rPr>
        <w:t>T</w:t>
      </w:r>
      <w:r w:rsidRPr="004551D5">
        <w:rPr>
          <w:rFonts w:ascii="Times New Roman" w:hAnsi="Times New Roman" w:cs="Times New Roman"/>
          <w:color w:val="000000" w:themeColor="text1"/>
          <w:sz w:val="28"/>
          <w:szCs w:val="28"/>
          <w:lang w:val="ru-RU"/>
        </w:rPr>
        <w:t>, кнопка 'Сгенерировать массив', кнопка 'Редактировать'</w:t>
      </w:r>
    </w:p>
    <w:p w14:paraId="547E5B25" w14:textId="005D4909" w:rsidR="00114F34" w:rsidRPr="004551D5" w:rsidRDefault="004551D5" w:rsidP="004551D5">
      <w:pPr>
        <w:spacing w:line="360" w:lineRule="auto"/>
        <w:ind w:firstLine="709"/>
        <w:jc w:val="center"/>
        <w:rPr>
          <w:rFonts w:ascii="Times New Roman" w:hAnsi="Times New Roman" w:cs="Times New Roman"/>
          <w:color w:val="000000" w:themeColor="text1"/>
          <w:sz w:val="28"/>
          <w:szCs w:val="28"/>
          <w:lang w:val="ru-RU"/>
        </w:rPr>
      </w:pPr>
      <w:r w:rsidRPr="004551D5">
        <w:rPr>
          <w:rFonts w:ascii="Times New Roman" w:hAnsi="Times New Roman" w:cs="Times New Roman"/>
          <w:noProof/>
          <w:color w:val="000000" w:themeColor="text1"/>
          <w:sz w:val="28"/>
          <w:szCs w:val="28"/>
          <w:lang w:val="ru-RU"/>
        </w:rPr>
        <w:drawing>
          <wp:inline distT="0" distB="0" distL="0" distR="0" wp14:anchorId="15C7945F" wp14:editId="34821F0D">
            <wp:extent cx="5486400" cy="1057275"/>
            <wp:effectExtent l="0" t="0" r="0"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6400" cy="1057275"/>
                    </a:xfrm>
                    <a:prstGeom prst="rect">
                      <a:avLst/>
                    </a:prstGeom>
                  </pic:spPr>
                </pic:pic>
              </a:graphicData>
            </a:graphic>
          </wp:inline>
        </w:drawing>
      </w:r>
      <w:r w:rsidR="00A757A7" w:rsidRPr="004551D5">
        <w:rPr>
          <w:rFonts w:ascii="Times New Roman" w:hAnsi="Times New Roman" w:cs="Times New Roman"/>
          <w:i/>
          <w:color w:val="000000" w:themeColor="text1"/>
          <w:sz w:val="28"/>
          <w:szCs w:val="28"/>
          <w:lang w:val="ru-RU"/>
        </w:rPr>
        <w:t>Рис.3 Визуализация состояния массива</w:t>
      </w:r>
    </w:p>
    <w:p w14:paraId="0E7B8EE2" w14:textId="77777777" w:rsidR="00114F34" w:rsidRPr="004551D5" w:rsidRDefault="00A757A7" w:rsidP="004551D5">
      <w:pPr>
        <w:spacing w:line="360" w:lineRule="auto"/>
        <w:ind w:firstLine="709"/>
        <w:jc w:val="both"/>
        <w:rPr>
          <w:rFonts w:ascii="Times New Roman" w:hAnsi="Times New Roman" w:cs="Times New Roman"/>
          <w:color w:val="000000" w:themeColor="text1"/>
          <w:sz w:val="28"/>
          <w:szCs w:val="28"/>
          <w:lang w:val="ru-RU"/>
        </w:rPr>
      </w:pPr>
      <w:r w:rsidRPr="004551D5">
        <w:rPr>
          <w:rFonts w:ascii="Times New Roman" w:hAnsi="Times New Roman" w:cs="Times New Roman"/>
          <w:color w:val="000000" w:themeColor="text1"/>
          <w:sz w:val="28"/>
          <w:szCs w:val="28"/>
          <w:lang w:val="ru-RU"/>
        </w:rPr>
        <w:t xml:space="preserve">Элементы: </w:t>
      </w:r>
      <w:proofErr w:type="spellStart"/>
      <w:r w:rsidRPr="004551D5">
        <w:rPr>
          <w:rFonts w:ascii="Times New Roman" w:hAnsi="Times New Roman" w:cs="Times New Roman"/>
          <w:color w:val="000000" w:themeColor="text1"/>
          <w:sz w:val="28"/>
          <w:szCs w:val="28"/>
        </w:rPr>
        <w:t>ListView</w:t>
      </w:r>
      <w:proofErr w:type="spellEnd"/>
      <w:r w:rsidRPr="004551D5">
        <w:rPr>
          <w:rFonts w:ascii="Times New Roman" w:hAnsi="Times New Roman" w:cs="Times New Roman"/>
          <w:color w:val="000000" w:themeColor="text1"/>
          <w:sz w:val="28"/>
          <w:szCs w:val="28"/>
          <w:lang w:val="ru-RU"/>
        </w:rPr>
        <w:t xml:space="preserve"> с привязкой к </w:t>
      </w:r>
      <w:proofErr w:type="spellStart"/>
      <w:r w:rsidRPr="004551D5">
        <w:rPr>
          <w:rFonts w:ascii="Times New Roman" w:hAnsi="Times New Roman" w:cs="Times New Roman"/>
          <w:color w:val="000000" w:themeColor="text1"/>
          <w:sz w:val="28"/>
          <w:szCs w:val="28"/>
        </w:rPr>
        <w:t>CharArray</w:t>
      </w:r>
      <w:proofErr w:type="spellEnd"/>
      <w:r w:rsidRPr="004551D5">
        <w:rPr>
          <w:rFonts w:ascii="Times New Roman" w:hAnsi="Times New Roman" w:cs="Times New Roman"/>
          <w:color w:val="000000" w:themeColor="text1"/>
          <w:sz w:val="28"/>
          <w:szCs w:val="28"/>
          <w:lang w:val="ru-RU"/>
        </w:rPr>
        <w:t xml:space="preserve">, стрелка </w:t>
      </w:r>
      <w:r w:rsidRPr="004551D5">
        <w:rPr>
          <w:rFonts w:ascii="Segoe UI Symbol" w:hAnsi="Segoe UI Symbol" w:cs="Segoe UI Symbol"/>
          <w:color w:val="000000" w:themeColor="text1"/>
          <w:sz w:val="28"/>
          <w:szCs w:val="28"/>
          <w:lang w:val="ru-RU"/>
        </w:rPr>
        <w:t>➜</w:t>
      </w:r>
      <w:r w:rsidRPr="004551D5">
        <w:rPr>
          <w:rFonts w:ascii="Times New Roman" w:hAnsi="Times New Roman" w:cs="Times New Roman"/>
          <w:color w:val="000000" w:themeColor="text1"/>
          <w:sz w:val="28"/>
          <w:szCs w:val="28"/>
          <w:lang w:val="ru-RU"/>
        </w:rPr>
        <w:t xml:space="preserve"> указывает на текущую позицию </w:t>
      </w:r>
      <w:r w:rsidRPr="004551D5">
        <w:rPr>
          <w:rFonts w:ascii="Times New Roman" w:hAnsi="Times New Roman" w:cs="Times New Roman"/>
          <w:color w:val="000000" w:themeColor="text1"/>
          <w:sz w:val="28"/>
          <w:szCs w:val="28"/>
        </w:rPr>
        <w:t>j</w:t>
      </w:r>
      <w:r w:rsidRPr="004551D5">
        <w:rPr>
          <w:rFonts w:ascii="Times New Roman" w:hAnsi="Times New Roman" w:cs="Times New Roman"/>
          <w:color w:val="000000" w:themeColor="text1"/>
          <w:sz w:val="28"/>
          <w:szCs w:val="28"/>
          <w:lang w:val="ru-RU"/>
        </w:rPr>
        <w:t>, цветовая подсветка измененных элементов</w:t>
      </w:r>
    </w:p>
    <w:p w14:paraId="6EF8D897" w14:textId="1DF8F05A" w:rsidR="00114F34" w:rsidRPr="004551D5" w:rsidRDefault="004551D5" w:rsidP="004551D5">
      <w:pPr>
        <w:spacing w:line="360" w:lineRule="auto"/>
        <w:ind w:firstLine="709"/>
        <w:jc w:val="center"/>
        <w:rPr>
          <w:rFonts w:ascii="Times New Roman" w:hAnsi="Times New Roman" w:cs="Times New Roman"/>
          <w:color w:val="000000" w:themeColor="text1"/>
          <w:sz w:val="28"/>
          <w:szCs w:val="28"/>
          <w:lang w:val="ru-RU"/>
        </w:rPr>
      </w:pPr>
      <w:r w:rsidRPr="004551D5">
        <w:rPr>
          <w:rFonts w:ascii="Times New Roman" w:hAnsi="Times New Roman" w:cs="Times New Roman"/>
          <w:noProof/>
          <w:color w:val="000000" w:themeColor="text1"/>
          <w:sz w:val="28"/>
          <w:szCs w:val="28"/>
          <w:lang w:val="ru-RU"/>
        </w:rPr>
        <w:drawing>
          <wp:inline distT="0" distB="0" distL="0" distR="0" wp14:anchorId="72296291" wp14:editId="65F54635">
            <wp:extent cx="5486400" cy="133540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86400" cy="1335405"/>
                    </a:xfrm>
                    <a:prstGeom prst="rect">
                      <a:avLst/>
                    </a:prstGeom>
                  </pic:spPr>
                </pic:pic>
              </a:graphicData>
            </a:graphic>
          </wp:inline>
        </w:drawing>
      </w:r>
      <w:r w:rsidR="00A757A7" w:rsidRPr="004551D5">
        <w:rPr>
          <w:rFonts w:ascii="Times New Roman" w:hAnsi="Times New Roman" w:cs="Times New Roman"/>
          <w:i/>
          <w:color w:val="000000" w:themeColor="text1"/>
          <w:sz w:val="28"/>
          <w:szCs w:val="28"/>
          <w:lang w:val="ru-RU"/>
        </w:rPr>
        <w:t>Рис.4 Выбор режима анализа</w:t>
      </w:r>
    </w:p>
    <w:p w14:paraId="5B99F8FD" w14:textId="77777777" w:rsidR="00114F34" w:rsidRPr="004551D5" w:rsidRDefault="00A757A7" w:rsidP="004551D5">
      <w:pPr>
        <w:spacing w:line="360" w:lineRule="auto"/>
        <w:ind w:firstLine="709"/>
        <w:jc w:val="both"/>
        <w:rPr>
          <w:rFonts w:ascii="Times New Roman" w:hAnsi="Times New Roman" w:cs="Times New Roman"/>
          <w:color w:val="000000" w:themeColor="text1"/>
          <w:sz w:val="28"/>
          <w:szCs w:val="28"/>
          <w:lang w:val="ru-RU"/>
        </w:rPr>
      </w:pPr>
      <w:r w:rsidRPr="004551D5">
        <w:rPr>
          <w:rFonts w:ascii="Times New Roman" w:hAnsi="Times New Roman" w:cs="Times New Roman"/>
          <w:color w:val="000000" w:themeColor="text1"/>
          <w:sz w:val="28"/>
          <w:szCs w:val="28"/>
          <w:lang w:val="ru-RU"/>
        </w:rPr>
        <w:t xml:space="preserve">Элементы: </w:t>
      </w:r>
      <w:proofErr w:type="spellStart"/>
      <w:r w:rsidRPr="004551D5">
        <w:rPr>
          <w:rFonts w:ascii="Times New Roman" w:hAnsi="Times New Roman" w:cs="Times New Roman"/>
          <w:color w:val="000000" w:themeColor="text1"/>
          <w:sz w:val="28"/>
          <w:szCs w:val="28"/>
        </w:rPr>
        <w:t>ComboBox</w:t>
      </w:r>
      <w:proofErr w:type="spellEnd"/>
      <w:r w:rsidRPr="004551D5">
        <w:rPr>
          <w:rFonts w:ascii="Times New Roman" w:hAnsi="Times New Roman" w:cs="Times New Roman"/>
          <w:color w:val="000000" w:themeColor="text1"/>
          <w:sz w:val="28"/>
          <w:szCs w:val="28"/>
          <w:lang w:val="ru-RU"/>
        </w:rPr>
        <w:t xml:space="preserve"> с 4 режимами (Цезарь, </w:t>
      </w:r>
      <w:proofErr w:type="spellStart"/>
      <w:r w:rsidRPr="004551D5">
        <w:rPr>
          <w:rFonts w:ascii="Times New Roman" w:hAnsi="Times New Roman" w:cs="Times New Roman"/>
          <w:color w:val="000000" w:themeColor="text1"/>
          <w:sz w:val="28"/>
          <w:szCs w:val="28"/>
        </w:rPr>
        <w:t>PrefixSum</w:t>
      </w:r>
      <w:proofErr w:type="spellEnd"/>
      <w:r w:rsidRPr="004551D5">
        <w:rPr>
          <w:rFonts w:ascii="Times New Roman" w:hAnsi="Times New Roman" w:cs="Times New Roman"/>
          <w:color w:val="000000" w:themeColor="text1"/>
          <w:sz w:val="28"/>
          <w:szCs w:val="28"/>
          <w:lang w:val="ru-RU"/>
        </w:rPr>
        <w:t xml:space="preserve">, </w:t>
      </w:r>
      <w:proofErr w:type="gramStart"/>
      <w:r w:rsidRPr="004551D5">
        <w:rPr>
          <w:rFonts w:ascii="Times New Roman" w:hAnsi="Times New Roman" w:cs="Times New Roman"/>
          <w:color w:val="000000" w:themeColor="text1"/>
          <w:sz w:val="28"/>
          <w:szCs w:val="28"/>
        </w:rPr>
        <w:t>Count</w:t>
      </w:r>
      <w:r w:rsidRPr="004551D5">
        <w:rPr>
          <w:rFonts w:ascii="Times New Roman" w:hAnsi="Times New Roman" w:cs="Times New Roman"/>
          <w:color w:val="000000" w:themeColor="text1"/>
          <w:sz w:val="28"/>
          <w:szCs w:val="28"/>
          <w:lang w:val="ru-RU"/>
        </w:rPr>
        <w:t>&gt;</w:t>
      </w:r>
      <w:r w:rsidRPr="004551D5">
        <w:rPr>
          <w:rFonts w:ascii="Times New Roman" w:hAnsi="Times New Roman" w:cs="Times New Roman"/>
          <w:color w:val="000000" w:themeColor="text1"/>
          <w:sz w:val="28"/>
          <w:szCs w:val="28"/>
        </w:rPr>
        <w:t>T</w:t>
      </w:r>
      <w:proofErr w:type="gramEnd"/>
      <w:r w:rsidRPr="004551D5">
        <w:rPr>
          <w:rFonts w:ascii="Times New Roman" w:hAnsi="Times New Roman" w:cs="Times New Roman"/>
          <w:color w:val="000000" w:themeColor="text1"/>
          <w:sz w:val="28"/>
          <w:szCs w:val="28"/>
          <w:lang w:val="ru-RU"/>
        </w:rPr>
        <w:t xml:space="preserve">, </w:t>
      </w:r>
      <w:proofErr w:type="spellStart"/>
      <w:r w:rsidRPr="004551D5">
        <w:rPr>
          <w:rFonts w:ascii="Times New Roman" w:hAnsi="Times New Roman" w:cs="Times New Roman"/>
          <w:color w:val="000000" w:themeColor="text1"/>
          <w:sz w:val="28"/>
          <w:szCs w:val="28"/>
        </w:rPr>
        <w:t>PrefixMax</w:t>
      </w:r>
      <w:proofErr w:type="spellEnd"/>
      <w:r w:rsidRPr="004551D5">
        <w:rPr>
          <w:rFonts w:ascii="Times New Roman" w:hAnsi="Times New Roman" w:cs="Times New Roman"/>
          <w:color w:val="000000" w:themeColor="text1"/>
          <w:sz w:val="28"/>
          <w:szCs w:val="28"/>
          <w:lang w:val="ru-RU"/>
        </w:rPr>
        <w:t xml:space="preserve">), </w:t>
      </w:r>
      <w:proofErr w:type="spellStart"/>
      <w:r w:rsidRPr="004551D5">
        <w:rPr>
          <w:rFonts w:ascii="Times New Roman" w:hAnsi="Times New Roman" w:cs="Times New Roman"/>
          <w:color w:val="000000" w:themeColor="text1"/>
          <w:sz w:val="28"/>
          <w:szCs w:val="28"/>
        </w:rPr>
        <w:t>TextBlock</w:t>
      </w:r>
      <w:proofErr w:type="spellEnd"/>
      <w:r w:rsidRPr="004551D5">
        <w:rPr>
          <w:rFonts w:ascii="Times New Roman" w:hAnsi="Times New Roman" w:cs="Times New Roman"/>
          <w:color w:val="000000" w:themeColor="text1"/>
          <w:sz w:val="28"/>
          <w:szCs w:val="28"/>
          <w:lang w:val="ru-RU"/>
        </w:rPr>
        <w:t xml:space="preserve"> с описанием текущего режима</w:t>
      </w:r>
    </w:p>
    <w:p w14:paraId="25CD2352" w14:textId="609A41CB" w:rsidR="00114F34" w:rsidRPr="004551D5" w:rsidRDefault="004551D5" w:rsidP="004551D5">
      <w:pPr>
        <w:spacing w:line="360" w:lineRule="auto"/>
        <w:ind w:firstLine="709"/>
        <w:jc w:val="center"/>
        <w:rPr>
          <w:rFonts w:ascii="Times New Roman" w:hAnsi="Times New Roman" w:cs="Times New Roman"/>
          <w:color w:val="000000" w:themeColor="text1"/>
          <w:sz w:val="28"/>
          <w:szCs w:val="28"/>
          <w:lang w:val="ru-RU"/>
        </w:rPr>
      </w:pPr>
      <w:r w:rsidRPr="004551D5">
        <w:rPr>
          <w:rFonts w:ascii="Times New Roman" w:hAnsi="Times New Roman" w:cs="Times New Roman"/>
          <w:noProof/>
          <w:color w:val="000000" w:themeColor="text1"/>
          <w:sz w:val="28"/>
          <w:szCs w:val="28"/>
          <w:lang w:val="ru-RU"/>
        </w:rPr>
        <w:drawing>
          <wp:inline distT="0" distB="0" distL="0" distR="0" wp14:anchorId="18DAF3F9" wp14:editId="2BB4D2C4">
            <wp:extent cx="5486400" cy="1420495"/>
            <wp:effectExtent l="0" t="0" r="0" b="825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86400" cy="1420495"/>
                    </a:xfrm>
                    <a:prstGeom prst="rect">
                      <a:avLst/>
                    </a:prstGeom>
                  </pic:spPr>
                </pic:pic>
              </a:graphicData>
            </a:graphic>
          </wp:inline>
        </w:drawing>
      </w:r>
      <w:r w:rsidR="00A757A7" w:rsidRPr="004551D5">
        <w:rPr>
          <w:rFonts w:ascii="Times New Roman" w:hAnsi="Times New Roman" w:cs="Times New Roman"/>
          <w:i/>
          <w:color w:val="000000" w:themeColor="text1"/>
          <w:sz w:val="28"/>
          <w:szCs w:val="28"/>
          <w:lang w:val="ru-RU"/>
        </w:rPr>
        <w:t>Рис.5 Управление выполнением</w:t>
      </w:r>
    </w:p>
    <w:p w14:paraId="49D0C400" w14:textId="77777777" w:rsidR="00114F34" w:rsidRPr="004551D5" w:rsidRDefault="00A757A7" w:rsidP="004551D5">
      <w:pPr>
        <w:spacing w:line="360" w:lineRule="auto"/>
        <w:ind w:firstLine="709"/>
        <w:jc w:val="both"/>
        <w:rPr>
          <w:rFonts w:ascii="Times New Roman" w:hAnsi="Times New Roman" w:cs="Times New Roman"/>
          <w:color w:val="000000" w:themeColor="text1"/>
          <w:sz w:val="28"/>
          <w:szCs w:val="28"/>
          <w:lang w:val="ru-RU"/>
        </w:rPr>
      </w:pPr>
      <w:r w:rsidRPr="004551D5">
        <w:rPr>
          <w:rFonts w:ascii="Times New Roman" w:hAnsi="Times New Roman" w:cs="Times New Roman"/>
          <w:color w:val="000000" w:themeColor="text1"/>
          <w:sz w:val="28"/>
          <w:szCs w:val="28"/>
          <w:lang w:val="ru-RU"/>
        </w:rPr>
        <w:lastRenderedPageBreak/>
        <w:t xml:space="preserve">Элементы: 4 кнопки управления, текстовые поля с текущими значениями </w:t>
      </w:r>
      <w:r w:rsidRPr="004551D5">
        <w:rPr>
          <w:rFonts w:ascii="Times New Roman" w:hAnsi="Times New Roman" w:cs="Times New Roman"/>
          <w:color w:val="000000" w:themeColor="text1"/>
          <w:sz w:val="28"/>
          <w:szCs w:val="28"/>
        </w:rPr>
        <w:t>j</w:t>
      </w:r>
      <w:r w:rsidRPr="004551D5">
        <w:rPr>
          <w:rFonts w:ascii="Times New Roman" w:hAnsi="Times New Roman" w:cs="Times New Roman"/>
          <w:color w:val="000000" w:themeColor="text1"/>
          <w:sz w:val="28"/>
          <w:szCs w:val="28"/>
          <w:lang w:val="ru-RU"/>
        </w:rPr>
        <w:t xml:space="preserve"> и </w:t>
      </w:r>
      <w:r w:rsidRPr="004551D5">
        <w:rPr>
          <w:rFonts w:ascii="Times New Roman" w:hAnsi="Times New Roman" w:cs="Times New Roman"/>
          <w:color w:val="000000" w:themeColor="text1"/>
          <w:sz w:val="28"/>
          <w:szCs w:val="28"/>
        </w:rPr>
        <w:t>res</w:t>
      </w:r>
    </w:p>
    <w:p w14:paraId="2847274E" w14:textId="5A547427" w:rsidR="00114F34" w:rsidRPr="004551D5" w:rsidRDefault="004551D5" w:rsidP="004551D5">
      <w:pPr>
        <w:spacing w:line="360" w:lineRule="auto"/>
        <w:ind w:firstLine="709"/>
        <w:jc w:val="center"/>
        <w:rPr>
          <w:rFonts w:ascii="Times New Roman" w:hAnsi="Times New Roman" w:cs="Times New Roman"/>
          <w:color w:val="000000" w:themeColor="text1"/>
          <w:sz w:val="28"/>
          <w:szCs w:val="28"/>
          <w:lang w:val="ru-RU"/>
        </w:rPr>
      </w:pPr>
      <w:r w:rsidRPr="004551D5">
        <w:rPr>
          <w:rFonts w:ascii="Times New Roman" w:hAnsi="Times New Roman" w:cs="Times New Roman"/>
          <w:noProof/>
          <w:color w:val="000000" w:themeColor="text1"/>
          <w:sz w:val="28"/>
          <w:szCs w:val="28"/>
          <w:lang w:val="ru-RU"/>
        </w:rPr>
        <w:drawing>
          <wp:inline distT="0" distB="0" distL="0" distR="0" wp14:anchorId="74F8ED4F" wp14:editId="2A81E1FB">
            <wp:extent cx="5486400" cy="314325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86400" cy="3143250"/>
                    </a:xfrm>
                    <a:prstGeom prst="rect">
                      <a:avLst/>
                    </a:prstGeom>
                  </pic:spPr>
                </pic:pic>
              </a:graphicData>
            </a:graphic>
          </wp:inline>
        </w:drawing>
      </w:r>
      <w:r w:rsidR="00A757A7" w:rsidRPr="004551D5">
        <w:rPr>
          <w:rFonts w:ascii="Times New Roman" w:hAnsi="Times New Roman" w:cs="Times New Roman"/>
          <w:i/>
          <w:color w:val="000000" w:themeColor="text1"/>
          <w:sz w:val="28"/>
          <w:szCs w:val="28"/>
          <w:lang w:val="ru-RU"/>
        </w:rPr>
        <w:t>Рис.6 Проверка инварианта</w:t>
      </w:r>
    </w:p>
    <w:p w14:paraId="4CBBAB82" w14:textId="77777777" w:rsidR="00114F34" w:rsidRPr="004551D5" w:rsidRDefault="00A757A7" w:rsidP="004551D5">
      <w:pPr>
        <w:spacing w:line="360" w:lineRule="auto"/>
        <w:ind w:firstLine="709"/>
        <w:jc w:val="both"/>
        <w:rPr>
          <w:rFonts w:ascii="Times New Roman" w:hAnsi="Times New Roman" w:cs="Times New Roman"/>
          <w:color w:val="000000" w:themeColor="text1"/>
          <w:sz w:val="28"/>
          <w:szCs w:val="28"/>
          <w:lang w:val="ru-RU"/>
        </w:rPr>
      </w:pPr>
      <w:r w:rsidRPr="004551D5">
        <w:rPr>
          <w:rFonts w:ascii="Times New Roman" w:hAnsi="Times New Roman" w:cs="Times New Roman"/>
          <w:color w:val="000000" w:themeColor="text1"/>
          <w:sz w:val="28"/>
          <w:szCs w:val="28"/>
          <w:lang w:val="ru-RU"/>
        </w:rPr>
        <w:t xml:space="preserve">Элементы: </w:t>
      </w:r>
      <w:proofErr w:type="spellStart"/>
      <w:r w:rsidRPr="004551D5">
        <w:rPr>
          <w:rFonts w:ascii="Times New Roman" w:hAnsi="Times New Roman" w:cs="Times New Roman"/>
          <w:color w:val="000000" w:themeColor="text1"/>
          <w:sz w:val="28"/>
          <w:szCs w:val="28"/>
        </w:rPr>
        <w:t>TextBox</w:t>
      </w:r>
      <w:proofErr w:type="spellEnd"/>
      <w:r w:rsidRPr="004551D5">
        <w:rPr>
          <w:rFonts w:ascii="Times New Roman" w:hAnsi="Times New Roman" w:cs="Times New Roman"/>
          <w:color w:val="000000" w:themeColor="text1"/>
          <w:sz w:val="28"/>
          <w:szCs w:val="28"/>
          <w:lang w:val="ru-RU"/>
        </w:rPr>
        <w:t xml:space="preserve"> с описанием инварианта словами, </w:t>
      </w:r>
      <w:proofErr w:type="spellStart"/>
      <w:r w:rsidRPr="004551D5">
        <w:rPr>
          <w:rFonts w:ascii="Times New Roman" w:hAnsi="Times New Roman" w:cs="Times New Roman"/>
          <w:color w:val="000000" w:themeColor="text1"/>
          <w:sz w:val="28"/>
          <w:szCs w:val="28"/>
        </w:rPr>
        <w:t>TextBox</w:t>
      </w:r>
      <w:proofErr w:type="spellEnd"/>
      <w:r w:rsidRPr="004551D5">
        <w:rPr>
          <w:rFonts w:ascii="Times New Roman" w:hAnsi="Times New Roman" w:cs="Times New Roman"/>
          <w:color w:val="000000" w:themeColor="text1"/>
          <w:sz w:val="28"/>
          <w:szCs w:val="28"/>
          <w:lang w:val="ru-RU"/>
        </w:rPr>
        <w:t xml:space="preserve"> с формулой инварианта, два </w:t>
      </w:r>
      <w:r w:rsidRPr="004551D5">
        <w:rPr>
          <w:rFonts w:ascii="Times New Roman" w:hAnsi="Times New Roman" w:cs="Times New Roman"/>
          <w:color w:val="000000" w:themeColor="text1"/>
          <w:sz w:val="28"/>
          <w:szCs w:val="28"/>
        </w:rPr>
        <w:t>Border</w:t>
      </w:r>
      <w:r w:rsidRPr="004551D5">
        <w:rPr>
          <w:rFonts w:ascii="Times New Roman" w:hAnsi="Times New Roman" w:cs="Times New Roman"/>
          <w:color w:val="000000" w:themeColor="text1"/>
          <w:sz w:val="28"/>
          <w:szCs w:val="28"/>
          <w:lang w:val="ru-RU"/>
        </w:rPr>
        <w:t xml:space="preserve"> с цветовой индикацией (зеленый=</w:t>
      </w:r>
      <w:r w:rsidRPr="004551D5">
        <w:rPr>
          <w:rFonts w:ascii="Segoe UI Symbol" w:hAnsi="Segoe UI Symbol" w:cs="Segoe UI Symbol"/>
          <w:color w:val="000000" w:themeColor="text1"/>
          <w:sz w:val="28"/>
          <w:szCs w:val="28"/>
          <w:lang w:val="ru-RU"/>
        </w:rPr>
        <w:t>✓</w:t>
      </w:r>
      <w:r w:rsidRPr="004551D5">
        <w:rPr>
          <w:rFonts w:ascii="Times New Roman" w:hAnsi="Times New Roman" w:cs="Times New Roman"/>
          <w:color w:val="000000" w:themeColor="text1"/>
          <w:sz w:val="28"/>
          <w:szCs w:val="28"/>
          <w:lang w:val="ru-RU"/>
        </w:rPr>
        <w:t>, красный=</w:t>
      </w:r>
      <w:r w:rsidRPr="004551D5">
        <w:rPr>
          <w:rFonts w:ascii="Segoe UI Symbol" w:hAnsi="Segoe UI Symbol" w:cs="Segoe UI Symbol"/>
          <w:color w:val="000000" w:themeColor="text1"/>
          <w:sz w:val="28"/>
          <w:szCs w:val="28"/>
          <w:lang w:val="ru-RU"/>
        </w:rPr>
        <w:t>✗</w:t>
      </w:r>
      <w:r w:rsidRPr="004551D5">
        <w:rPr>
          <w:rFonts w:ascii="Times New Roman" w:hAnsi="Times New Roman" w:cs="Times New Roman"/>
          <w:color w:val="000000" w:themeColor="text1"/>
          <w:sz w:val="28"/>
          <w:szCs w:val="28"/>
          <w:lang w:val="ru-RU"/>
        </w:rPr>
        <w:t>)</w:t>
      </w:r>
    </w:p>
    <w:p w14:paraId="260FAA50" w14:textId="3C06865B" w:rsidR="00114F34" w:rsidRPr="004551D5" w:rsidRDefault="004551D5" w:rsidP="004551D5">
      <w:pPr>
        <w:spacing w:line="360" w:lineRule="auto"/>
        <w:ind w:firstLine="709"/>
        <w:jc w:val="center"/>
        <w:rPr>
          <w:rFonts w:ascii="Times New Roman" w:hAnsi="Times New Roman" w:cs="Times New Roman"/>
          <w:color w:val="000000" w:themeColor="text1"/>
          <w:sz w:val="28"/>
          <w:szCs w:val="28"/>
          <w:lang w:val="ru-RU"/>
        </w:rPr>
      </w:pPr>
      <w:r w:rsidRPr="004551D5">
        <w:rPr>
          <w:rFonts w:ascii="Times New Roman" w:hAnsi="Times New Roman" w:cs="Times New Roman"/>
          <w:noProof/>
          <w:color w:val="000000" w:themeColor="text1"/>
          <w:sz w:val="28"/>
          <w:szCs w:val="28"/>
          <w:lang w:val="ru-RU"/>
        </w:rPr>
        <w:lastRenderedPageBreak/>
        <w:drawing>
          <wp:inline distT="0" distB="0" distL="0" distR="0" wp14:anchorId="615D1ED5" wp14:editId="4E3F6C10">
            <wp:extent cx="5486400" cy="310578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86400" cy="3105785"/>
                    </a:xfrm>
                    <a:prstGeom prst="rect">
                      <a:avLst/>
                    </a:prstGeom>
                  </pic:spPr>
                </pic:pic>
              </a:graphicData>
            </a:graphic>
          </wp:inline>
        </w:drawing>
      </w:r>
      <w:r w:rsidR="00A757A7" w:rsidRPr="004551D5">
        <w:rPr>
          <w:rFonts w:ascii="Times New Roman" w:hAnsi="Times New Roman" w:cs="Times New Roman"/>
          <w:i/>
          <w:color w:val="000000" w:themeColor="text1"/>
          <w:sz w:val="28"/>
          <w:szCs w:val="28"/>
          <w:lang w:val="ru-RU"/>
        </w:rPr>
        <w:t xml:space="preserve">Рис.7 Вариант-функция и </w:t>
      </w:r>
      <w:proofErr w:type="spellStart"/>
      <w:r w:rsidR="00A757A7" w:rsidRPr="004551D5">
        <w:rPr>
          <w:rFonts w:ascii="Times New Roman" w:hAnsi="Times New Roman" w:cs="Times New Roman"/>
          <w:i/>
          <w:color w:val="000000" w:themeColor="text1"/>
          <w:sz w:val="28"/>
          <w:szCs w:val="28"/>
          <w:lang w:val="ru-RU"/>
        </w:rPr>
        <w:t>завершаемость</w:t>
      </w:r>
      <w:proofErr w:type="spellEnd"/>
    </w:p>
    <w:p w14:paraId="42058353" w14:textId="77777777" w:rsidR="00114F34" w:rsidRPr="004551D5" w:rsidRDefault="00A757A7" w:rsidP="004551D5">
      <w:pPr>
        <w:spacing w:line="360" w:lineRule="auto"/>
        <w:ind w:firstLine="709"/>
        <w:jc w:val="both"/>
        <w:rPr>
          <w:rFonts w:ascii="Times New Roman" w:hAnsi="Times New Roman" w:cs="Times New Roman"/>
          <w:color w:val="000000" w:themeColor="text1"/>
          <w:sz w:val="28"/>
          <w:szCs w:val="28"/>
          <w:lang w:val="ru-RU"/>
        </w:rPr>
      </w:pPr>
      <w:r w:rsidRPr="004551D5">
        <w:rPr>
          <w:rFonts w:ascii="Times New Roman" w:hAnsi="Times New Roman" w:cs="Times New Roman"/>
          <w:color w:val="000000" w:themeColor="text1"/>
          <w:sz w:val="28"/>
          <w:szCs w:val="28"/>
          <w:lang w:val="ru-RU"/>
        </w:rPr>
        <w:t xml:space="preserve">Элементы: </w:t>
      </w:r>
      <w:proofErr w:type="spellStart"/>
      <w:r w:rsidRPr="004551D5">
        <w:rPr>
          <w:rFonts w:ascii="Times New Roman" w:hAnsi="Times New Roman" w:cs="Times New Roman"/>
          <w:color w:val="000000" w:themeColor="text1"/>
          <w:sz w:val="28"/>
          <w:szCs w:val="28"/>
        </w:rPr>
        <w:t>TextBox</w:t>
      </w:r>
      <w:proofErr w:type="spellEnd"/>
      <w:r w:rsidRPr="004551D5">
        <w:rPr>
          <w:rFonts w:ascii="Times New Roman" w:hAnsi="Times New Roman" w:cs="Times New Roman"/>
          <w:color w:val="000000" w:themeColor="text1"/>
          <w:sz w:val="28"/>
          <w:szCs w:val="28"/>
          <w:lang w:val="ru-RU"/>
        </w:rPr>
        <w:t xml:space="preserve"> с формулой вариант-функции, </w:t>
      </w:r>
      <w:proofErr w:type="spellStart"/>
      <w:r w:rsidRPr="004551D5">
        <w:rPr>
          <w:rFonts w:ascii="Times New Roman" w:hAnsi="Times New Roman" w:cs="Times New Roman"/>
          <w:color w:val="000000" w:themeColor="text1"/>
          <w:sz w:val="28"/>
          <w:szCs w:val="28"/>
        </w:rPr>
        <w:t>TextBlock</w:t>
      </w:r>
      <w:proofErr w:type="spellEnd"/>
      <w:r w:rsidRPr="004551D5">
        <w:rPr>
          <w:rFonts w:ascii="Times New Roman" w:hAnsi="Times New Roman" w:cs="Times New Roman"/>
          <w:color w:val="000000" w:themeColor="text1"/>
          <w:sz w:val="28"/>
          <w:szCs w:val="28"/>
          <w:lang w:val="ru-RU"/>
        </w:rPr>
        <w:t xml:space="preserve"> с текущим значением </w:t>
      </w:r>
      <w:r w:rsidRPr="004551D5">
        <w:rPr>
          <w:rFonts w:ascii="Times New Roman" w:hAnsi="Times New Roman" w:cs="Times New Roman"/>
          <w:color w:val="000000" w:themeColor="text1"/>
          <w:sz w:val="28"/>
          <w:szCs w:val="28"/>
        </w:rPr>
        <w:t>t</w:t>
      </w:r>
      <w:r w:rsidRPr="004551D5">
        <w:rPr>
          <w:rFonts w:ascii="Times New Roman" w:hAnsi="Times New Roman" w:cs="Times New Roman"/>
          <w:color w:val="000000" w:themeColor="text1"/>
          <w:sz w:val="28"/>
          <w:szCs w:val="28"/>
          <w:lang w:val="ru-RU"/>
        </w:rPr>
        <w:t xml:space="preserve">, </w:t>
      </w:r>
      <w:proofErr w:type="spellStart"/>
      <w:r w:rsidRPr="004551D5">
        <w:rPr>
          <w:rFonts w:ascii="Times New Roman" w:hAnsi="Times New Roman" w:cs="Times New Roman"/>
          <w:color w:val="000000" w:themeColor="text1"/>
          <w:sz w:val="28"/>
          <w:szCs w:val="28"/>
        </w:rPr>
        <w:t>ProgressBar</w:t>
      </w:r>
      <w:proofErr w:type="spellEnd"/>
      <w:r w:rsidRPr="004551D5">
        <w:rPr>
          <w:rFonts w:ascii="Times New Roman" w:hAnsi="Times New Roman" w:cs="Times New Roman"/>
          <w:color w:val="000000" w:themeColor="text1"/>
          <w:sz w:val="28"/>
          <w:szCs w:val="28"/>
          <w:lang w:val="ru-RU"/>
        </w:rPr>
        <w:t xml:space="preserve"> визуализирующий убывание </w:t>
      </w:r>
      <w:r w:rsidRPr="004551D5">
        <w:rPr>
          <w:rFonts w:ascii="Times New Roman" w:hAnsi="Times New Roman" w:cs="Times New Roman"/>
          <w:color w:val="000000" w:themeColor="text1"/>
          <w:sz w:val="28"/>
          <w:szCs w:val="28"/>
        </w:rPr>
        <w:t>t</w:t>
      </w:r>
      <w:r w:rsidRPr="004551D5">
        <w:rPr>
          <w:rFonts w:ascii="Times New Roman" w:hAnsi="Times New Roman" w:cs="Times New Roman"/>
          <w:color w:val="000000" w:themeColor="text1"/>
          <w:sz w:val="28"/>
          <w:szCs w:val="28"/>
          <w:lang w:val="ru-RU"/>
        </w:rPr>
        <w:t xml:space="preserve"> от </w:t>
      </w:r>
      <w:r w:rsidRPr="004551D5">
        <w:rPr>
          <w:rFonts w:ascii="Times New Roman" w:hAnsi="Times New Roman" w:cs="Times New Roman"/>
          <w:color w:val="000000" w:themeColor="text1"/>
          <w:sz w:val="28"/>
          <w:szCs w:val="28"/>
        </w:rPr>
        <w:t>n</w:t>
      </w:r>
      <w:r w:rsidRPr="004551D5">
        <w:rPr>
          <w:rFonts w:ascii="Times New Roman" w:hAnsi="Times New Roman" w:cs="Times New Roman"/>
          <w:color w:val="000000" w:themeColor="text1"/>
          <w:sz w:val="28"/>
          <w:szCs w:val="28"/>
          <w:lang w:val="ru-RU"/>
        </w:rPr>
        <w:t xml:space="preserve"> до 0</w:t>
      </w:r>
    </w:p>
    <w:p w14:paraId="563E04BC" w14:textId="1FE508B9" w:rsidR="00114F34" w:rsidRPr="004551D5" w:rsidRDefault="004551D5" w:rsidP="004551D5">
      <w:pPr>
        <w:spacing w:line="360" w:lineRule="auto"/>
        <w:ind w:firstLine="709"/>
        <w:jc w:val="center"/>
        <w:rPr>
          <w:rFonts w:ascii="Times New Roman" w:hAnsi="Times New Roman" w:cs="Times New Roman"/>
          <w:color w:val="000000" w:themeColor="text1"/>
          <w:sz w:val="28"/>
          <w:szCs w:val="28"/>
          <w:lang w:val="ru-RU"/>
        </w:rPr>
      </w:pPr>
      <w:r w:rsidRPr="004551D5">
        <w:rPr>
          <w:rFonts w:ascii="Times New Roman" w:hAnsi="Times New Roman" w:cs="Times New Roman"/>
          <w:noProof/>
          <w:color w:val="000000" w:themeColor="text1"/>
          <w:sz w:val="28"/>
          <w:szCs w:val="28"/>
          <w:lang w:val="ru-RU"/>
        </w:rPr>
        <w:drawing>
          <wp:inline distT="0" distB="0" distL="0" distR="0" wp14:anchorId="308C6099" wp14:editId="2C3D9E3E">
            <wp:extent cx="5486400" cy="1908175"/>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86400" cy="1908175"/>
                    </a:xfrm>
                    <a:prstGeom prst="rect">
                      <a:avLst/>
                    </a:prstGeom>
                  </pic:spPr>
                </pic:pic>
              </a:graphicData>
            </a:graphic>
          </wp:inline>
        </w:drawing>
      </w:r>
      <w:r w:rsidR="00A757A7" w:rsidRPr="004551D5">
        <w:rPr>
          <w:rFonts w:ascii="Times New Roman" w:hAnsi="Times New Roman" w:cs="Times New Roman"/>
          <w:i/>
          <w:color w:val="000000" w:themeColor="text1"/>
          <w:sz w:val="28"/>
          <w:szCs w:val="28"/>
          <w:lang w:val="ru-RU"/>
        </w:rPr>
        <w:t>Рис.8 Формула верификации</w:t>
      </w:r>
    </w:p>
    <w:p w14:paraId="244875B8" w14:textId="77777777" w:rsidR="00114F34" w:rsidRPr="004551D5" w:rsidRDefault="00A757A7" w:rsidP="004551D5">
      <w:pPr>
        <w:spacing w:line="360" w:lineRule="auto"/>
        <w:ind w:firstLine="709"/>
        <w:jc w:val="both"/>
        <w:rPr>
          <w:rFonts w:ascii="Times New Roman" w:hAnsi="Times New Roman" w:cs="Times New Roman"/>
          <w:color w:val="000000" w:themeColor="text1"/>
          <w:sz w:val="28"/>
          <w:szCs w:val="28"/>
          <w:lang w:val="ru-RU"/>
        </w:rPr>
      </w:pPr>
      <w:r w:rsidRPr="004551D5">
        <w:rPr>
          <w:rFonts w:ascii="Times New Roman" w:hAnsi="Times New Roman" w:cs="Times New Roman"/>
          <w:color w:val="000000" w:themeColor="text1"/>
          <w:sz w:val="28"/>
          <w:szCs w:val="28"/>
          <w:lang w:val="ru-RU"/>
        </w:rPr>
        <w:t xml:space="preserve">Элементы: </w:t>
      </w:r>
      <w:proofErr w:type="spellStart"/>
      <w:r w:rsidRPr="004551D5">
        <w:rPr>
          <w:rFonts w:ascii="Times New Roman" w:hAnsi="Times New Roman" w:cs="Times New Roman"/>
          <w:color w:val="000000" w:themeColor="text1"/>
          <w:sz w:val="28"/>
          <w:szCs w:val="28"/>
        </w:rPr>
        <w:t>TextBox</w:t>
      </w:r>
      <w:proofErr w:type="spellEnd"/>
      <w:r w:rsidRPr="004551D5">
        <w:rPr>
          <w:rFonts w:ascii="Times New Roman" w:hAnsi="Times New Roman" w:cs="Times New Roman"/>
          <w:color w:val="000000" w:themeColor="text1"/>
          <w:sz w:val="28"/>
          <w:szCs w:val="28"/>
          <w:lang w:val="ru-RU"/>
        </w:rPr>
        <w:t xml:space="preserve"> с формулой </w:t>
      </w:r>
      <w:proofErr w:type="gramStart"/>
      <w:r w:rsidRPr="004551D5">
        <w:rPr>
          <w:rFonts w:ascii="Times New Roman" w:hAnsi="Times New Roman" w:cs="Times New Roman"/>
          <w:color w:val="000000" w:themeColor="text1"/>
          <w:sz w:val="28"/>
          <w:szCs w:val="28"/>
        </w:rPr>
        <w:t>wp</w:t>
      </w:r>
      <w:r w:rsidRPr="004551D5">
        <w:rPr>
          <w:rFonts w:ascii="Times New Roman" w:hAnsi="Times New Roman" w:cs="Times New Roman"/>
          <w:color w:val="000000" w:themeColor="text1"/>
          <w:sz w:val="28"/>
          <w:szCs w:val="28"/>
          <w:lang w:val="ru-RU"/>
        </w:rPr>
        <w:t>(</w:t>
      </w:r>
      <w:proofErr w:type="spellStart"/>
      <w:proofErr w:type="gramEnd"/>
      <w:r w:rsidRPr="004551D5">
        <w:rPr>
          <w:rFonts w:ascii="Times New Roman" w:hAnsi="Times New Roman" w:cs="Times New Roman"/>
          <w:color w:val="000000" w:themeColor="text1"/>
          <w:sz w:val="28"/>
          <w:szCs w:val="28"/>
          <w:lang w:val="ru-RU"/>
        </w:rPr>
        <w:t>тело_цикла</w:t>
      </w:r>
      <w:proofErr w:type="spellEnd"/>
      <w:r w:rsidRPr="004551D5">
        <w:rPr>
          <w:rFonts w:ascii="Times New Roman" w:hAnsi="Times New Roman" w:cs="Times New Roman"/>
          <w:color w:val="000000" w:themeColor="text1"/>
          <w:sz w:val="28"/>
          <w:szCs w:val="28"/>
          <w:lang w:val="ru-RU"/>
        </w:rPr>
        <w:t xml:space="preserve">, инвариант), </w:t>
      </w:r>
      <w:proofErr w:type="spellStart"/>
      <w:r w:rsidRPr="004551D5">
        <w:rPr>
          <w:rFonts w:ascii="Times New Roman" w:hAnsi="Times New Roman" w:cs="Times New Roman"/>
          <w:color w:val="000000" w:themeColor="text1"/>
          <w:sz w:val="28"/>
          <w:szCs w:val="28"/>
        </w:rPr>
        <w:t>TextBox</w:t>
      </w:r>
      <w:proofErr w:type="spellEnd"/>
      <w:r w:rsidRPr="004551D5">
        <w:rPr>
          <w:rFonts w:ascii="Times New Roman" w:hAnsi="Times New Roman" w:cs="Times New Roman"/>
          <w:color w:val="000000" w:themeColor="text1"/>
          <w:sz w:val="28"/>
          <w:szCs w:val="28"/>
          <w:lang w:val="ru-RU"/>
        </w:rPr>
        <w:t xml:space="preserve"> с объяснением на русском, </w:t>
      </w:r>
      <w:r w:rsidRPr="004551D5">
        <w:rPr>
          <w:rFonts w:ascii="Times New Roman" w:hAnsi="Times New Roman" w:cs="Times New Roman"/>
          <w:color w:val="000000" w:themeColor="text1"/>
          <w:sz w:val="28"/>
          <w:szCs w:val="28"/>
        </w:rPr>
        <w:t>Border</w:t>
      </w:r>
      <w:r w:rsidRPr="004551D5">
        <w:rPr>
          <w:rFonts w:ascii="Times New Roman" w:hAnsi="Times New Roman" w:cs="Times New Roman"/>
          <w:color w:val="000000" w:themeColor="text1"/>
          <w:sz w:val="28"/>
          <w:szCs w:val="28"/>
          <w:lang w:val="ru-RU"/>
        </w:rPr>
        <w:t xml:space="preserve"> с результатом проверки</w:t>
      </w:r>
    </w:p>
    <w:p w14:paraId="39CAE1CE" w14:textId="75C823DE" w:rsidR="00114F34" w:rsidRPr="004551D5" w:rsidRDefault="004551D5" w:rsidP="004551D5">
      <w:pPr>
        <w:spacing w:line="360" w:lineRule="auto"/>
        <w:ind w:firstLine="709"/>
        <w:jc w:val="center"/>
        <w:rPr>
          <w:rFonts w:ascii="Times New Roman" w:hAnsi="Times New Roman" w:cs="Times New Roman"/>
          <w:color w:val="000000" w:themeColor="text1"/>
          <w:sz w:val="28"/>
          <w:szCs w:val="28"/>
          <w:lang w:val="ru-RU"/>
        </w:rPr>
      </w:pPr>
      <w:r w:rsidRPr="004551D5">
        <w:rPr>
          <w:rFonts w:ascii="Times New Roman" w:hAnsi="Times New Roman" w:cs="Times New Roman"/>
          <w:noProof/>
          <w:color w:val="000000" w:themeColor="text1"/>
          <w:sz w:val="28"/>
          <w:szCs w:val="28"/>
          <w:lang w:val="ru-RU"/>
        </w:rPr>
        <w:lastRenderedPageBreak/>
        <w:drawing>
          <wp:inline distT="0" distB="0" distL="0" distR="0" wp14:anchorId="1A14F75C" wp14:editId="2AA477BD">
            <wp:extent cx="5486400" cy="1189355"/>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86400" cy="1189355"/>
                    </a:xfrm>
                    <a:prstGeom prst="rect">
                      <a:avLst/>
                    </a:prstGeom>
                  </pic:spPr>
                </pic:pic>
              </a:graphicData>
            </a:graphic>
          </wp:inline>
        </w:drawing>
      </w:r>
      <w:r w:rsidR="00A757A7" w:rsidRPr="004551D5">
        <w:rPr>
          <w:rFonts w:ascii="Times New Roman" w:hAnsi="Times New Roman" w:cs="Times New Roman"/>
          <w:i/>
          <w:color w:val="000000" w:themeColor="text1"/>
          <w:sz w:val="28"/>
          <w:szCs w:val="28"/>
          <w:lang w:val="ru-RU"/>
        </w:rPr>
        <w:t>Рис.9 Лог выполнения цикла</w:t>
      </w:r>
    </w:p>
    <w:p w14:paraId="37457A52" w14:textId="77777777" w:rsidR="00114F34" w:rsidRPr="004551D5" w:rsidRDefault="00A757A7" w:rsidP="004551D5">
      <w:pPr>
        <w:spacing w:line="360" w:lineRule="auto"/>
        <w:ind w:firstLine="709"/>
        <w:jc w:val="both"/>
        <w:rPr>
          <w:rFonts w:ascii="Times New Roman" w:hAnsi="Times New Roman" w:cs="Times New Roman"/>
          <w:color w:val="000000" w:themeColor="text1"/>
          <w:sz w:val="28"/>
          <w:szCs w:val="28"/>
          <w:lang w:val="ru-RU"/>
        </w:rPr>
      </w:pPr>
      <w:r w:rsidRPr="004551D5">
        <w:rPr>
          <w:rFonts w:ascii="Times New Roman" w:hAnsi="Times New Roman" w:cs="Times New Roman"/>
          <w:color w:val="000000" w:themeColor="text1"/>
          <w:sz w:val="28"/>
          <w:szCs w:val="28"/>
          <w:lang w:val="ru-RU"/>
        </w:rPr>
        <w:t xml:space="preserve">Элементы: </w:t>
      </w:r>
      <w:proofErr w:type="spellStart"/>
      <w:r w:rsidRPr="004551D5">
        <w:rPr>
          <w:rFonts w:ascii="Times New Roman" w:hAnsi="Times New Roman" w:cs="Times New Roman"/>
          <w:color w:val="000000" w:themeColor="text1"/>
          <w:sz w:val="28"/>
          <w:szCs w:val="28"/>
        </w:rPr>
        <w:t>ListView</w:t>
      </w:r>
      <w:proofErr w:type="spellEnd"/>
      <w:r w:rsidRPr="004551D5">
        <w:rPr>
          <w:rFonts w:ascii="Times New Roman" w:hAnsi="Times New Roman" w:cs="Times New Roman"/>
          <w:color w:val="000000" w:themeColor="text1"/>
          <w:sz w:val="28"/>
          <w:szCs w:val="28"/>
          <w:lang w:val="ru-RU"/>
        </w:rPr>
        <w:t xml:space="preserve"> с записями лога, каждая запись содержит номер шага, действие и детали</w:t>
      </w:r>
    </w:p>
    <w:p w14:paraId="7F72777F" w14:textId="77777777" w:rsidR="00114F34" w:rsidRPr="004551D5" w:rsidRDefault="00A757A7" w:rsidP="00A757A7">
      <w:pPr>
        <w:pStyle w:val="1"/>
        <w:spacing w:line="360" w:lineRule="auto"/>
        <w:ind w:firstLine="709"/>
        <w:jc w:val="center"/>
        <w:rPr>
          <w:rFonts w:ascii="Times New Roman" w:hAnsi="Times New Roman" w:cs="Times New Roman"/>
          <w:b w:val="0"/>
          <w:bCs w:val="0"/>
          <w:color w:val="000000" w:themeColor="text1"/>
          <w:lang w:val="ru-RU"/>
        </w:rPr>
      </w:pPr>
      <w:bookmarkStart w:id="9" w:name="_Toc214574332"/>
      <w:r w:rsidRPr="004551D5">
        <w:rPr>
          <w:rFonts w:ascii="Times New Roman" w:hAnsi="Times New Roman" w:cs="Times New Roman"/>
          <w:b w:val="0"/>
          <w:bCs w:val="0"/>
          <w:color w:val="000000" w:themeColor="text1"/>
          <w:lang w:val="ru-RU"/>
        </w:rPr>
        <w:t>5. Тестирование</w:t>
      </w:r>
      <w:bookmarkEnd w:id="9"/>
    </w:p>
    <w:p w14:paraId="655F4FED" w14:textId="77777777" w:rsidR="00114F34" w:rsidRPr="004551D5" w:rsidRDefault="00A757A7" w:rsidP="004551D5">
      <w:pPr>
        <w:spacing w:line="360" w:lineRule="auto"/>
        <w:ind w:firstLine="709"/>
        <w:jc w:val="both"/>
        <w:rPr>
          <w:rFonts w:ascii="Times New Roman" w:hAnsi="Times New Roman" w:cs="Times New Roman"/>
          <w:color w:val="000000" w:themeColor="text1"/>
          <w:sz w:val="28"/>
          <w:szCs w:val="28"/>
          <w:lang w:val="ru-RU"/>
        </w:rPr>
      </w:pPr>
      <w:r w:rsidRPr="004551D5">
        <w:rPr>
          <w:rFonts w:ascii="Times New Roman" w:hAnsi="Times New Roman" w:cs="Times New Roman"/>
          <w:color w:val="000000" w:themeColor="text1"/>
          <w:sz w:val="28"/>
          <w:szCs w:val="28"/>
          <w:lang w:val="ru-RU"/>
        </w:rPr>
        <w:t>Тест 1: Цезарь '</w:t>
      </w:r>
      <w:r w:rsidRPr="004551D5">
        <w:rPr>
          <w:rFonts w:ascii="Times New Roman" w:hAnsi="Times New Roman" w:cs="Times New Roman"/>
          <w:color w:val="000000" w:themeColor="text1"/>
          <w:sz w:val="28"/>
          <w:szCs w:val="28"/>
        </w:rPr>
        <w:t>ABC</w:t>
      </w:r>
      <w:r w:rsidRPr="004551D5">
        <w:rPr>
          <w:rFonts w:ascii="Times New Roman" w:hAnsi="Times New Roman" w:cs="Times New Roman"/>
          <w:color w:val="000000" w:themeColor="text1"/>
          <w:sz w:val="28"/>
          <w:szCs w:val="28"/>
          <w:lang w:val="ru-RU"/>
        </w:rPr>
        <w:t>', ключ 3: Проверка корректности шифрования. Инвариант сохраняется на всех итерациях. Результат: '</w:t>
      </w:r>
      <w:r w:rsidRPr="004551D5">
        <w:rPr>
          <w:rFonts w:ascii="Times New Roman" w:hAnsi="Times New Roman" w:cs="Times New Roman"/>
          <w:color w:val="000000" w:themeColor="text1"/>
          <w:sz w:val="28"/>
          <w:szCs w:val="28"/>
        </w:rPr>
        <w:t>DEF</w:t>
      </w:r>
      <w:r w:rsidRPr="004551D5">
        <w:rPr>
          <w:rFonts w:ascii="Times New Roman" w:hAnsi="Times New Roman" w:cs="Times New Roman"/>
          <w:color w:val="000000" w:themeColor="text1"/>
          <w:sz w:val="28"/>
          <w:szCs w:val="28"/>
          <w:lang w:val="ru-RU"/>
        </w:rPr>
        <w:t>'.</w:t>
      </w:r>
    </w:p>
    <w:p w14:paraId="148A1CA1" w14:textId="77777777" w:rsidR="00114F34" w:rsidRPr="004551D5" w:rsidRDefault="00A757A7" w:rsidP="004551D5">
      <w:pPr>
        <w:spacing w:line="360" w:lineRule="auto"/>
        <w:ind w:firstLine="709"/>
        <w:jc w:val="both"/>
        <w:rPr>
          <w:rFonts w:ascii="Times New Roman" w:hAnsi="Times New Roman" w:cs="Times New Roman"/>
          <w:color w:val="000000" w:themeColor="text1"/>
          <w:sz w:val="28"/>
          <w:szCs w:val="28"/>
          <w:lang w:val="ru-RU"/>
        </w:rPr>
      </w:pPr>
      <w:r w:rsidRPr="004551D5">
        <w:rPr>
          <w:rFonts w:ascii="Times New Roman" w:hAnsi="Times New Roman" w:cs="Times New Roman"/>
          <w:color w:val="000000" w:themeColor="text1"/>
          <w:sz w:val="28"/>
          <w:szCs w:val="28"/>
          <w:lang w:val="ru-RU"/>
        </w:rPr>
        <w:t xml:space="preserve">Тест 2: </w:t>
      </w:r>
      <w:proofErr w:type="spellStart"/>
      <w:r w:rsidRPr="004551D5">
        <w:rPr>
          <w:rFonts w:ascii="Times New Roman" w:hAnsi="Times New Roman" w:cs="Times New Roman"/>
          <w:color w:val="000000" w:themeColor="text1"/>
          <w:sz w:val="28"/>
          <w:szCs w:val="28"/>
        </w:rPr>
        <w:t>PrefixSum</w:t>
      </w:r>
      <w:proofErr w:type="spellEnd"/>
      <w:r w:rsidRPr="004551D5">
        <w:rPr>
          <w:rFonts w:ascii="Times New Roman" w:hAnsi="Times New Roman" w:cs="Times New Roman"/>
          <w:color w:val="000000" w:themeColor="text1"/>
          <w:sz w:val="28"/>
          <w:szCs w:val="28"/>
          <w:lang w:val="ru-RU"/>
        </w:rPr>
        <w:t xml:space="preserve"> [1,2,3,4,5]: Проверка вычисления префиксных сумм. Инвариант: </w:t>
      </w:r>
      <w:r w:rsidRPr="004551D5">
        <w:rPr>
          <w:rFonts w:ascii="Times New Roman" w:hAnsi="Times New Roman" w:cs="Times New Roman"/>
          <w:color w:val="000000" w:themeColor="text1"/>
          <w:sz w:val="28"/>
          <w:szCs w:val="28"/>
        </w:rPr>
        <w:t>res</w:t>
      </w:r>
      <w:r w:rsidRPr="004551D5">
        <w:rPr>
          <w:rFonts w:ascii="Times New Roman" w:hAnsi="Times New Roman" w:cs="Times New Roman"/>
          <w:color w:val="000000" w:themeColor="text1"/>
          <w:sz w:val="28"/>
          <w:szCs w:val="28"/>
          <w:lang w:val="ru-RU"/>
        </w:rPr>
        <w:t xml:space="preserve"> = </w:t>
      </w:r>
      <w:proofErr w:type="spellStart"/>
      <w:r w:rsidRPr="004551D5">
        <w:rPr>
          <w:rFonts w:ascii="Times New Roman" w:hAnsi="Times New Roman" w:cs="Times New Roman"/>
          <w:color w:val="000000" w:themeColor="text1"/>
          <w:sz w:val="28"/>
          <w:szCs w:val="28"/>
        </w:rPr>
        <w:t>Σa</w:t>
      </w:r>
      <w:proofErr w:type="spellEnd"/>
      <w:r w:rsidRPr="004551D5">
        <w:rPr>
          <w:rFonts w:ascii="Times New Roman" w:hAnsi="Times New Roman" w:cs="Times New Roman"/>
          <w:color w:val="000000" w:themeColor="text1"/>
          <w:sz w:val="28"/>
          <w:szCs w:val="28"/>
          <w:lang w:val="ru-RU"/>
        </w:rPr>
        <w:t>[</w:t>
      </w:r>
      <w:proofErr w:type="spellStart"/>
      <w:r w:rsidRPr="004551D5">
        <w:rPr>
          <w:rFonts w:ascii="Times New Roman" w:hAnsi="Times New Roman" w:cs="Times New Roman"/>
          <w:color w:val="000000" w:themeColor="text1"/>
          <w:sz w:val="28"/>
          <w:szCs w:val="28"/>
        </w:rPr>
        <w:t>i</w:t>
      </w:r>
      <w:proofErr w:type="spellEnd"/>
      <w:r w:rsidRPr="004551D5">
        <w:rPr>
          <w:rFonts w:ascii="Times New Roman" w:hAnsi="Times New Roman" w:cs="Times New Roman"/>
          <w:color w:val="000000" w:themeColor="text1"/>
          <w:sz w:val="28"/>
          <w:szCs w:val="28"/>
          <w:lang w:val="ru-RU"/>
        </w:rPr>
        <w:t>] (</w:t>
      </w:r>
      <w:proofErr w:type="spellStart"/>
      <w:r w:rsidRPr="004551D5">
        <w:rPr>
          <w:rFonts w:ascii="Times New Roman" w:hAnsi="Times New Roman" w:cs="Times New Roman"/>
          <w:color w:val="000000" w:themeColor="text1"/>
          <w:sz w:val="28"/>
          <w:szCs w:val="28"/>
        </w:rPr>
        <w:t>i</w:t>
      </w:r>
      <w:proofErr w:type="spellEnd"/>
      <w:r w:rsidRPr="004551D5">
        <w:rPr>
          <w:rFonts w:ascii="Times New Roman" w:hAnsi="Times New Roman" w:cs="Times New Roman"/>
          <w:color w:val="000000" w:themeColor="text1"/>
          <w:sz w:val="28"/>
          <w:szCs w:val="28"/>
          <w:lang w:val="ru-RU"/>
        </w:rPr>
        <w:t>=</w:t>
      </w:r>
      <w:proofErr w:type="gramStart"/>
      <w:r w:rsidRPr="004551D5">
        <w:rPr>
          <w:rFonts w:ascii="Times New Roman" w:hAnsi="Times New Roman" w:cs="Times New Roman"/>
          <w:color w:val="000000" w:themeColor="text1"/>
          <w:sz w:val="28"/>
          <w:szCs w:val="28"/>
          <w:lang w:val="ru-RU"/>
        </w:rPr>
        <w:t>0..</w:t>
      </w:r>
      <w:proofErr w:type="gramEnd"/>
      <w:r w:rsidRPr="004551D5">
        <w:rPr>
          <w:rFonts w:ascii="Times New Roman" w:hAnsi="Times New Roman" w:cs="Times New Roman"/>
          <w:color w:val="000000" w:themeColor="text1"/>
          <w:sz w:val="28"/>
          <w:szCs w:val="28"/>
        </w:rPr>
        <w:t>j</w:t>
      </w:r>
      <w:r w:rsidRPr="004551D5">
        <w:rPr>
          <w:rFonts w:ascii="Times New Roman" w:hAnsi="Times New Roman" w:cs="Times New Roman"/>
          <w:color w:val="000000" w:themeColor="text1"/>
          <w:sz w:val="28"/>
          <w:szCs w:val="28"/>
          <w:lang w:val="ru-RU"/>
        </w:rPr>
        <w:t>-1). Результат: [0,1,3,6,10,15].</w:t>
      </w:r>
    </w:p>
    <w:p w14:paraId="117904B0" w14:textId="77777777" w:rsidR="00114F34" w:rsidRPr="004551D5" w:rsidRDefault="00A757A7" w:rsidP="004551D5">
      <w:pPr>
        <w:spacing w:line="360" w:lineRule="auto"/>
        <w:ind w:firstLine="709"/>
        <w:jc w:val="both"/>
        <w:rPr>
          <w:rFonts w:ascii="Times New Roman" w:hAnsi="Times New Roman" w:cs="Times New Roman"/>
          <w:color w:val="000000" w:themeColor="text1"/>
          <w:sz w:val="28"/>
          <w:szCs w:val="28"/>
          <w:lang w:val="ru-RU"/>
        </w:rPr>
      </w:pPr>
      <w:r w:rsidRPr="004551D5">
        <w:rPr>
          <w:rFonts w:ascii="Times New Roman" w:hAnsi="Times New Roman" w:cs="Times New Roman"/>
          <w:color w:val="000000" w:themeColor="text1"/>
          <w:sz w:val="28"/>
          <w:szCs w:val="28"/>
          <w:lang w:val="ru-RU"/>
        </w:rPr>
        <w:t xml:space="preserve">Тест 3: </w:t>
      </w:r>
      <w:proofErr w:type="gramStart"/>
      <w:r w:rsidRPr="004551D5">
        <w:rPr>
          <w:rFonts w:ascii="Times New Roman" w:hAnsi="Times New Roman" w:cs="Times New Roman"/>
          <w:color w:val="000000" w:themeColor="text1"/>
          <w:sz w:val="28"/>
          <w:szCs w:val="28"/>
        </w:rPr>
        <w:t>Count</w:t>
      </w:r>
      <w:r w:rsidRPr="004551D5">
        <w:rPr>
          <w:rFonts w:ascii="Times New Roman" w:hAnsi="Times New Roman" w:cs="Times New Roman"/>
          <w:color w:val="000000" w:themeColor="text1"/>
          <w:sz w:val="28"/>
          <w:szCs w:val="28"/>
          <w:lang w:val="ru-RU"/>
        </w:rPr>
        <w:t>&gt;</w:t>
      </w:r>
      <w:r w:rsidRPr="004551D5">
        <w:rPr>
          <w:rFonts w:ascii="Times New Roman" w:hAnsi="Times New Roman" w:cs="Times New Roman"/>
          <w:color w:val="000000" w:themeColor="text1"/>
          <w:sz w:val="28"/>
          <w:szCs w:val="28"/>
        </w:rPr>
        <w:t>T</w:t>
      </w:r>
      <w:proofErr w:type="gramEnd"/>
      <w:r w:rsidRPr="004551D5">
        <w:rPr>
          <w:rFonts w:ascii="Times New Roman" w:hAnsi="Times New Roman" w:cs="Times New Roman"/>
          <w:color w:val="000000" w:themeColor="text1"/>
          <w:sz w:val="28"/>
          <w:szCs w:val="28"/>
          <w:lang w:val="ru-RU"/>
        </w:rPr>
        <w:t xml:space="preserve">, массив [3,7,2,9,1], </w:t>
      </w:r>
      <w:r w:rsidRPr="004551D5">
        <w:rPr>
          <w:rFonts w:ascii="Times New Roman" w:hAnsi="Times New Roman" w:cs="Times New Roman"/>
          <w:color w:val="000000" w:themeColor="text1"/>
          <w:sz w:val="28"/>
          <w:szCs w:val="28"/>
        </w:rPr>
        <w:t>T</w:t>
      </w:r>
      <w:r w:rsidRPr="004551D5">
        <w:rPr>
          <w:rFonts w:ascii="Times New Roman" w:hAnsi="Times New Roman" w:cs="Times New Roman"/>
          <w:color w:val="000000" w:themeColor="text1"/>
          <w:sz w:val="28"/>
          <w:szCs w:val="28"/>
          <w:lang w:val="ru-RU"/>
        </w:rPr>
        <w:t>=5: Подсчёт элементов &gt; 5. Инвариант сохранён. Результат: 2 элемента (7 и 9).</w:t>
      </w:r>
    </w:p>
    <w:p w14:paraId="6AB59041" w14:textId="77777777" w:rsidR="00114F34" w:rsidRPr="004551D5" w:rsidRDefault="00A757A7" w:rsidP="004551D5">
      <w:pPr>
        <w:spacing w:line="360" w:lineRule="auto"/>
        <w:ind w:firstLine="709"/>
        <w:jc w:val="both"/>
        <w:rPr>
          <w:rFonts w:ascii="Times New Roman" w:hAnsi="Times New Roman" w:cs="Times New Roman"/>
          <w:color w:val="000000" w:themeColor="text1"/>
          <w:sz w:val="28"/>
          <w:szCs w:val="28"/>
          <w:lang w:val="ru-RU"/>
        </w:rPr>
      </w:pPr>
      <w:r w:rsidRPr="004551D5">
        <w:rPr>
          <w:rFonts w:ascii="Times New Roman" w:hAnsi="Times New Roman" w:cs="Times New Roman"/>
          <w:color w:val="000000" w:themeColor="text1"/>
          <w:sz w:val="28"/>
          <w:szCs w:val="28"/>
          <w:lang w:val="ru-RU"/>
        </w:rPr>
        <w:t xml:space="preserve">Тест 4: </w:t>
      </w:r>
      <w:proofErr w:type="spellStart"/>
      <w:r w:rsidRPr="004551D5">
        <w:rPr>
          <w:rFonts w:ascii="Times New Roman" w:hAnsi="Times New Roman" w:cs="Times New Roman"/>
          <w:color w:val="000000" w:themeColor="text1"/>
          <w:sz w:val="28"/>
          <w:szCs w:val="28"/>
        </w:rPr>
        <w:t>PrefixMax</w:t>
      </w:r>
      <w:proofErr w:type="spellEnd"/>
      <w:r w:rsidRPr="004551D5">
        <w:rPr>
          <w:rFonts w:ascii="Times New Roman" w:hAnsi="Times New Roman" w:cs="Times New Roman"/>
          <w:color w:val="000000" w:themeColor="text1"/>
          <w:sz w:val="28"/>
          <w:szCs w:val="28"/>
          <w:lang w:val="ru-RU"/>
        </w:rPr>
        <w:t xml:space="preserve"> [5,2,8,1,9]: Поиск максимума в префиксе. Вариант-функция убывает корректно. Результат: [5,5,8,8,9].</w:t>
      </w:r>
    </w:p>
    <w:p w14:paraId="526BEFEB" w14:textId="77777777" w:rsidR="00114F34" w:rsidRPr="004551D5" w:rsidRDefault="00A757A7" w:rsidP="004551D5">
      <w:pPr>
        <w:pStyle w:val="21"/>
        <w:spacing w:line="360" w:lineRule="auto"/>
        <w:ind w:firstLine="709"/>
        <w:jc w:val="both"/>
        <w:rPr>
          <w:rFonts w:ascii="Times New Roman" w:hAnsi="Times New Roman" w:cs="Times New Roman"/>
          <w:b w:val="0"/>
          <w:bCs w:val="0"/>
          <w:color w:val="000000" w:themeColor="text1"/>
          <w:sz w:val="28"/>
          <w:szCs w:val="28"/>
          <w:lang w:val="ru-RU"/>
        </w:rPr>
      </w:pPr>
      <w:bookmarkStart w:id="10" w:name="_Toc214574333"/>
      <w:r w:rsidRPr="004551D5">
        <w:rPr>
          <w:rFonts w:ascii="Times New Roman" w:hAnsi="Times New Roman" w:cs="Times New Roman"/>
          <w:b w:val="0"/>
          <w:bCs w:val="0"/>
          <w:color w:val="000000" w:themeColor="text1"/>
          <w:sz w:val="28"/>
          <w:szCs w:val="28"/>
          <w:lang w:val="ru-RU"/>
        </w:rPr>
        <w:lastRenderedPageBreak/>
        <w:t>5.1 Скриншоты результатов тестирования</w:t>
      </w:r>
      <w:bookmarkEnd w:id="10"/>
    </w:p>
    <w:p w14:paraId="0C68D7C4" w14:textId="77777777" w:rsidR="004551D5" w:rsidRPr="004551D5" w:rsidRDefault="004551D5" w:rsidP="004551D5">
      <w:pPr>
        <w:spacing w:line="360" w:lineRule="auto"/>
        <w:ind w:firstLine="709"/>
        <w:jc w:val="center"/>
        <w:rPr>
          <w:rFonts w:ascii="Times New Roman" w:hAnsi="Times New Roman" w:cs="Times New Roman"/>
          <w:i/>
          <w:color w:val="000000" w:themeColor="text1"/>
          <w:sz w:val="28"/>
          <w:szCs w:val="28"/>
          <w:lang w:val="ru-RU"/>
        </w:rPr>
      </w:pPr>
      <w:r w:rsidRPr="004551D5">
        <w:rPr>
          <w:rFonts w:ascii="Times New Roman" w:hAnsi="Times New Roman" w:cs="Times New Roman"/>
          <w:noProof/>
          <w:color w:val="000000" w:themeColor="text1"/>
          <w:sz w:val="28"/>
          <w:szCs w:val="28"/>
          <w:lang w:val="ru-RU"/>
        </w:rPr>
        <w:drawing>
          <wp:inline distT="0" distB="0" distL="0" distR="0" wp14:anchorId="577BF7A7" wp14:editId="49D8A699">
            <wp:extent cx="2133898" cy="3286584"/>
            <wp:effectExtent l="0" t="0" r="0" b="952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133898" cy="3286584"/>
                    </a:xfrm>
                    <a:prstGeom prst="rect">
                      <a:avLst/>
                    </a:prstGeom>
                  </pic:spPr>
                </pic:pic>
              </a:graphicData>
            </a:graphic>
          </wp:inline>
        </w:drawing>
      </w:r>
    </w:p>
    <w:p w14:paraId="570EA899" w14:textId="177C08C3" w:rsidR="00114F34" w:rsidRPr="004551D5" w:rsidRDefault="00A757A7" w:rsidP="004551D5">
      <w:pPr>
        <w:spacing w:line="360" w:lineRule="auto"/>
        <w:ind w:firstLine="709"/>
        <w:jc w:val="center"/>
        <w:rPr>
          <w:rFonts w:ascii="Times New Roman" w:hAnsi="Times New Roman" w:cs="Times New Roman"/>
          <w:color w:val="000000" w:themeColor="text1"/>
          <w:sz w:val="28"/>
          <w:szCs w:val="28"/>
          <w:lang w:val="ru-RU"/>
        </w:rPr>
      </w:pPr>
      <w:r w:rsidRPr="004551D5">
        <w:rPr>
          <w:rFonts w:ascii="Times New Roman" w:hAnsi="Times New Roman" w:cs="Times New Roman"/>
          <w:i/>
          <w:color w:val="000000" w:themeColor="text1"/>
          <w:sz w:val="28"/>
          <w:szCs w:val="28"/>
          <w:lang w:val="ru-RU"/>
        </w:rPr>
        <w:t>Рис.10 Результаты всех тестов</w:t>
      </w:r>
    </w:p>
    <w:p w14:paraId="529865BF" w14:textId="77777777" w:rsidR="00A757A7" w:rsidRDefault="00A757A7">
      <w:pPr>
        <w:rPr>
          <w:rFonts w:ascii="Times New Roman" w:eastAsiaTheme="majorEastAsia" w:hAnsi="Times New Roman" w:cs="Times New Roman"/>
          <w:color w:val="000000" w:themeColor="text1"/>
          <w:sz w:val="28"/>
          <w:szCs w:val="28"/>
          <w:lang w:val="ru-RU"/>
        </w:rPr>
      </w:pPr>
      <w:bookmarkStart w:id="11" w:name="_Toc214574334"/>
      <w:r>
        <w:rPr>
          <w:rFonts w:ascii="Times New Roman" w:hAnsi="Times New Roman" w:cs="Times New Roman"/>
          <w:b/>
          <w:bCs/>
          <w:color w:val="000000" w:themeColor="text1"/>
          <w:lang w:val="ru-RU"/>
        </w:rPr>
        <w:br w:type="page"/>
      </w:r>
    </w:p>
    <w:p w14:paraId="6866C7C7" w14:textId="27751AF8" w:rsidR="00114F34" w:rsidRPr="004551D5" w:rsidRDefault="00A757A7" w:rsidP="004551D5">
      <w:pPr>
        <w:pStyle w:val="1"/>
        <w:spacing w:line="360" w:lineRule="auto"/>
        <w:ind w:firstLine="709"/>
        <w:jc w:val="both"/>
        <w:rPr>
          <w:rFonts w:ascii="Times New Roman" w:hAnsi="Times New Roman" w:cs="Times New Roman"/>
          <w:b w:val="0"/>
          <w:bCs w:val="0"/>
          <w:color w:val="000000" w:themeColor="text1"/>
          <w:lang w:val="ru-RU"/>
        </w:rPr>
      </w:pPr>
      <w:r w:rsidRPr="004551D5">
        <w:rPr>
          <w:rFonts w:ascii="Times New Roman" w:hAnsi="Times New Roman" w:cs="Times New Roman"/>
          <w:b w:val="0"/>
          <w:bCs w:val="0"/>
          <w:color w:val="000000" w:themeColor="text1"/>
          <w:lang w:val="ru-RU"/>
        </w:rPr>
        <w:lastRenderedPageBreak/>
        <w:t>Вывод</w:t>
      </w:r>
      <w:bookmarkEnd w:id="11"/>
    </w:p>
    <w:p w14:paraId="4A0B0119" w14:textId="367292A8" w:rsidR="00114F34" w:rsidRDefault="00A757A7" w:rsidP="004551D5">
      <w:pPr>
        <w:spacing w:line="360" w:lineRule="auto"/>
        <w:ind w:firstLine="709"/>
        <w:jc w:val="both"/>
        <w:rPr>
          <w:rFonts w:ascii="Times New Roman" w:hAnsi="Times New Roman" w:cs="Times New Roman"/>
          <w:color w:val="000000" w:themeColor="text1"/>
          <w:sz w:val="28"/>
          <w:szCs w:val="28"/>
          <w:lang w:val="ru-RU"/>
        </w:rPr>
      </w:pPr>
      <w:r w:rsidRPr="004551D5">
        <w:rPr>
          <w:rFonts w:ascii="Times New Roman" w:hAnsi="Times New Roman" w:cs="Times New Roman"/>
          <w:color w:val="000000" w:themeColor="text1"/>
          <w:sz w:val="28"/>
          <w:szCs w:val="28"/>
          <w:lang w:val="ru-RU"/>
        </w:rPr>
        <w:t>В ходе выполнения лабораторной работы был разработан визуальный инструмент для анализа и верификации циклических алгоритмов. Реализованная система позволяет доказывать тотальную корректность циклов путем проверки инвариантов и вариант-функций. Визуализация пошагового выполнения помогает понять механизм работы формальной верификации. Система успешно протестирована на четырех различных алгоритмах (шифр Цезаря, вычисление префиксных сумм, подсчёт элементов по условию, поиск префиксного максимума). Все тесты подтвердили корректность реализованных алгоритмов и правильность вычисления инвариантов и вариант-функций.</w:t>
      </w:r>
    </w:p>
    <w:p w14:paraId="6470FBE3" w14:textId="73D094C8" w:rsidR="00A757A7" w:rsidRPr="00A757A7" w:rsidRDefault="00A757A7" w:rsidP="00A757A7">
      <w:pPr>
        <w:spacing w:line="360" w:lineRule="auto"/>
        <w:jc w:val="both"/>
        <w:rPr>
          <w:rFonts w:ascii="Times New Roman" w:hAnsi="Times New Roman" w:cs="Times New Roman"/>
          <w:color w:val="000000" w:themeColor="text1"/>
          <w:sz w:val="28"/>
          <w:szCs w:val="28"/>
          <w:lang w:val="ru-RU"/>
        </w:rPr>
      </w:pPr>
      <w:r w:rsidRPr="00A757A7">
        <w:rPr>
          <w:rFonts w:ascii="Times New Roman" w:eastAsia="Times New Roman" w:hAnsi="Times New Roman" w:cs="Times New Roman"/>
          <w:b/>
          <w:bCs/>
          <w:color w:val="000000"/>
          <w:sz w:val="28"/>
          <w:lang w:val="ru-RU"/>
        </w:rPr>
        <w:t xml:space="preserve">Ссылка на </w:t>
      </w:r>
      <w:proofErr w:type="spellStart"/>
      <w:r w:rsidRPr="00A757A7">
        <w:rPr>
          <w:rFonts w:ascii="Times New Roman" w:eastAsia="Times New Roman" w:hAnsi="Times New Roman" w:cs="Times New Roman"/>
          <w:b/>
          <w:bCs/>
          <w:color w:val="000000"/>
          <w:sz w:val="28"/>
          <w:lang w:val="ru-RU"/>
        </w:rPr>
        <w:t>GitHub</w:t>
      </w:r>
      <w:proofErr w:type="spellEnd"/>
      <w:r w:rsidRPr="00A757A7">
        <w:rPr>
          <w:rFonts w:ascii="Times New Roman" w:eastAsia="Times New Roman" w:hAnsi="Times New Roman" w:cs="Times New Roman"/>
          <w:b/>
          <w:bCs/>
          <w:color w:val="000000"/>
          <w:sz w:val="28"/>
          <w:lang w:val="ru-RU"/>
        </w:rPr>
        <w:t>:</w:t>
      </w:r>
      <w:r>
        <w:rPr>
          <w:rFonts w:ascii="Times New Roman" w:eastAsia="Times New Roman" w:hAnsi="Times New Roman" w:cs="Times New Roman"/>
          <w:b/>
          <w:bCs/>
          <w:color w:val="000000"/>
          <w:sz w:val="28"/>
          <w:lang w:val="ru-RU"/>
        </w:rPr>
        <w:t xml:space="preserve"> </w:t>
      </w:r>
      <w:hyperlink r:id="rId18" w:history="1">
        <w:r w:rsidRPr="00A757A7">
          <w:rPr>
            <w:rStyle w:val="aff8"/>
            <w:rFonts w:ascii="Times New Roman" w:eastAsia="Times New Roman" w:hAnsi="Times New Roman" w:cs="Times New Roman"/>
            <w:b/>
            <w:bCs/>
            <w:sz w:val="28"/>
            <w:lang w:val="ru-RU"/>
          </w:rPr>
          <w:t>https://github.com/CUECompany/Labs_For_TI</w:t>
        </w:r>
      </w:hyperlink>
    </w:p>
    <w:sectPr w:rsidR="00A757A7" w:rsidRPr="00A757A7" w:rsidSect="00290131">
      <w:footerReference w:type="default" r:id="rId19"/>
      <w:footerReference w:type="first" r:id="rId20"/>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3B7D53" w14:textId="77777777" w:rsidR="00B914B8" w:rsidRDefault="00B914B8" w:rsidP="00290131">
      <w:pPr>
        <w:spacing w:after="0" w:line="240" w:lineRule="auto"/>
      </w:pPr>
      <w:r>
        <w:separator/>
      </w:r>
    </w:p>
  </w:endnote>
  <w:endnote w:type="continuationSeparator" w:id="0">
    <w:p w14:paraId="3DCB003C" w14:textId="77777777" w:rsidR="00B914B8" w:rsidRDefault="00B914B8" w:rsidP="002901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75748670"/>
      <w:docPartObj>
        <w:docPartGallery w:val="Page Numbers (Bottom of Page)"/>
        <w:docPartUnique/>
      </w:docPartObj>
    </w:sdtPr>
    <w:sdtContent>
      <w:p w14:paraId="3F4E3A86" w14:textId="16384E04" w:rsidR="00290131" w:rsidRDefault="00290131">
        <w:pPr>
          <w:pStyle w:val="a7"/>
          <w:jc w:val="center"/>
        </w:pPr>
        <w:r>
          <w:fldChar w:fldCharType="begin"/>
        </w:r>
        <w:r>
          <w:instrText>PAGE   \* MERGEFORMAT</w:instrText>
        </w:r>
        <w:r>
          <w:fldChar w:fldCharType="separate"/>
        </w:r>
        <w:r>
          <w:rPr>
            <w:lang w:val="ru-RU"/>
          </w:rPr>
          <w:t>2</w:t>
        </w:r>
        <w:r>
          <w:fldChar w:fldCharType="end"/>
        </w:r>
      </w:p>
    </w:sdtContent>
  </w:sdt>
  <w:p w14:paraId="6B423CFD" w14:textId="77777777" w:rsidR="00290131" w:rsidRDefault="00290131">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07992B" w14:textId="77777777" w:rsidR="00290131" w:rsidRDefault="00290131" w:rsidP="00290131">
    <w:pPr>
      <w:jc w:val="center"/>
      <w:rPr>
        <w:rFonts w:ascii="Times New Roman" w:hAnsi="Times New Roman" w:cs="Times New Roman"/>
        <w:sz w:val="28"/>
        <w:szCs w:val="28"/>
        <w:lang w:val="ru-RU"/>
      </w:rPr>
    </w:pPr>
    <w:r>
      <w:rPr>
        <w:rFonts w:ascii="Times New Roman" w:hAnsi="Times New Roman" w:cs="Times New Roman"/>
        <w:sz w:val="28"/>
        <w:szCs w:val="28"/>
        <w:lang w:val="ru-RU"/>
      </w:rPr>
      <w:t>Тверь 2025</w:t>
    </w:r>
  </w:p>
  <w:p w14:paraId="35C89140" w14:textId="77777777" w:rsidR="00290131" w:rsidRDefault="00290131">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E70B64" w14:textId="77777777" w:rsidR="00B914B8" w:rsidRDefault="00B914B8" w:rsidP="00290131">
      <w:pPr>
        <w:spacing w:after="0" w:line="240" w:lineRule="auto"/>
      </w:pPr>
      <w:r>
        <w:separator/>
      </w:r>
    </w:p>
  </w:footnote>
  <w:footnote w:type="continuationSeparator" w:id="0">
    <w:p w14:paraId="1F282199" w14:textId="77777777" w:rsidR="00B914B8" w:rsidRDefault="00B914B8" w:rsidP="002901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4F34"/>
    <w:rsid w:val="0015074B"/>
    <w:rsid w:val="00290131"/>
    <w:rsid w:val="0029639D"/>
    <w:rsid w:val="00326F90"/>
    <w:rsid w:val="004551D5"/>
    <w:rsid w:val="00A757A7"/>
    <w:rsid w:val="00AA1D8D"/>
    <w:rsid w:val="00B47730"/>
    <w:rsid w:val="00B914B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D7B406"/>
  <w14:defaultImageDpi w14:val="300"/>
  <w15:docId w15:val="{4466B1C4-9866-4319-AB85-80326A8FF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4551D5"/>
    <w:pPr>
      <w:spacing w:after="100"/>
    </w:pPr>
  </w:style>
  <w:style w:type="paragraph" w:styleId="2c">
    <w:name w:val="toc 2"/>
    <w:basedOn w:val="a1"/>
    <w:next w:val="a1"/>
    <w:autoRedefine/>
    <w:uiPriority w:val="39"/>
    <w:unhideWhenUsed/>
    <w:rsid w:val="004551D5"/>
    <w:pPr>
      <w:spacing w:after="100"/>
      <w:ind w:left="220"/>
    </w:pPr>
  </w:style>
  <w:style w:type="character" w:styleId="aff8">
    <w:name w:val="Hyperlink"/>
    <w:basedOn w:val="a2"/>
    <w:uiPriority w:val="99"/>
    <w:unhideWhenUsed/>
    <w:rsid w:val="004551D5"/>
    <w:rPr>
      <w:color w:val="0000FF" w:themeColor="hyperlink"/>
      <w:u w:val="single"/>
    </w:rPr>
  </w:style>
  <w:style w:type="character" w:styleId="aff9">
    <w:name w:val="Unresolved Mention"/>
    <w:basedOn w:val="a2"/>
    <w:uiPriority w:val="99"/>
    <w:semiHidden/>
    <w:unhideWhenUsed/>
    <w:rsid w:val="00A757A7"/>
    <w:rPr>
      <w:color w:val="605E5C"/>
      <w:shd w:val="clear" w:color="auto" w:fill="E1DFDD"/>
    </w:rPr>
  </w:style>
  <w:style w:type="character" w:styleId="affa">
    <w:name w:val="FollowedHyperlink"/>
    <w:basedOn w:val="a2"/>
    <w:uiPriority w:val="99"/>
    <w:semiHidden/>
    <w:unhideWhenUsed/>
    <w:rsid w:val="00A757A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282820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github.com/CUECompany/Labs_For_TI"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13</Pages>
  <Words>1091</Words>
  <Characters>6223</Characters>
  <Application>Microsoft Office Word</Application>
  <DocSecurity>0</DocSecurity>
  <Lines>51</Lines>
  <Paragraphs>14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7300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Максим Хотулёв</cp:lastModifiedBy>
  <cp:revision>3</cp:revision>
  <dcterms:created xsi:type="dcterms:W3CDTF">2013-12-23T23:15:00Z</dcterms:created>
  <dcterms:modified xsi:type="dcterms:W3CDTF">2025-11-20T23:30:00Z</dcterms:modified>
  <cp:category/>
</cp:coreProperties>
</file>